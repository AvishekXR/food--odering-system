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3.png" ContentType="image/png"/>
  <Override PartName="/word/media/image5.png" ContentType="image/png"/>
  <Override PartName="/word/media/image10.png" ContentType="image/png"/>
  <Override PartName="/word/media/image3.png" ContentType="image/png"/>
  <Override PartName="/word/media/image2.png" ContentType="image/png"/>
  <Override PartName="/word/media/image11.png" ContentType="image/png"/>
  <Override PartName="/word/media/image7.png" ContentType="image/png"/>
  <Override PartName="/word/media/image8.png" ContentType="image/png"/>
  <Override PartName="/word/media/image12.png" ContentType="image/png"/>
  <Override PartName="/word/media/image6.png" ContentType="image/png"/>
  <Override PartName="/word/media/image1.png" ContentType="image/png"/>
  <Override PartName="/word/media/image9.png" ContentType="image/png"/>
  <Override PartName="/word/media/image14.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jc w:val="both"/>
        <w:rPr>
          <w:rFonts w:ascii="Times New Roman" w:hAnsi="Times New Roman"/>
          <w:b/>
          <w:bCs/>
          <w:color w:val="000000"/>
          <w:sz w:val="24"/>
          <w:szCs w:val="24"/>
          <w:u w:val="none"/>
        </w:rPr>
      </w:pPr>
      <w:r>
        <w:rPr>
          <w:rFonts w:ascii="Times New Roman" w:hAnsi="Times New Roman"/>
          <w:b/>
          <w:bCs/>
          <w:color w:val="000000"/>
          <w:sz w:val="24"/>
          <w:szCs w:val="24"/>
          <w:u w:val="none"/>
        </w:rPr>
        <w:t>ONLINE FOOD ORDERING SYSTEM</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Project Documentation Report</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Submitted By: Ennuhang Rai</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 xml:space="preserve">Course: Bachelor  </w:t>
      </w:r>
      <w:r>
        <w:rPr>
          <w:rFonts w:ascii="Times New Roman" w:hAnsi="Times New Roman"/>
          <w:b w:val="false"/>
          <w:bCs w:val="false"/>
          <w:color w:val="000000"/>
          <w:sz w:val="24"/>
          <w:szCs w:val="24"/>
          <w:u w:val="none"/>
        </w:rPr>
        <w:t>In Information Technology.</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Technology Used: Python , SQLite, HTML, CSS.</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Academic Year: 2026</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1"/>
        <w:spacing w:lineRule="auto" w:line="360" w:before="0" w:after="0"/>
        <w:jc w:val="both"/>
        <w:rPr>
          <w:rFonts w:ascii="Times New Roman" w:hAnsi="Times New Roman"/>
          <w:b/>
          <w:bCs/>
          <w:color w:val="000000"/>
          <w:sz w:val="24"/>
          <w:szCs w:val="24"/>
          <w:u w:val="none"/>
        </w:rPr>
      </w:pPr>
      <w:r>
        <w:rPr>
          <w:rFonts w:ascii="Times New Roman" w:hAnsi="Times New Roman"/>
          <w:b/>
          <w:bCs/>
          <w:color w:val="000000"/>
          <w:sz w:val="24"/>
          <w:szCs w:val="24"/>
          <w:u w:val="none"/>
        </w:rPr>
        <w:t>TABLE OF CONTENTS</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1. Abstract</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2. Introduction</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3. Objectives</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4. Scope of the Project</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5. Technology Stack</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6. System Architecture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7. Database Design</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8. Users Table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9. Stores Table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10. Products Table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11. Orders Table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12. Transaction Record Table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13. Entity Relationship Overview</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14. User Module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15. Store Registration Module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16. Product Management Module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17. Search Module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18. Order Processing Module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19. Wallet Management</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20. File Upload Feature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21. Authentication and Security</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22. Testing and Validation</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23. Sample Test Case</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24. Challenges Faced</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25. Solutions Implemented</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26. Advantages</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27. Limitations</w:t>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28. Future Enhancements</w:t>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Abstract</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Online Food Ordering System is a web-based application developed using Flask (Python) as the backend framework and SQLite as the database system. The main purpose of this project is to provide a digital platform where customers can easily search for restaurants, view available food items, and place orders online. At the same time, store owners can manage their business through the system.</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Customers are able to create accounts, log in securely, search for shops, filter results, and select food items from the menu. The system calculates the total price, including delivery charges if applicable, and updates the wallet balance after order confirmation. Customers can also view their previous orders and transaction history, making the system organized and user-friendly.</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Store owners can register their stores, add food products, upload images, set prices, and manage available quantities. They can also view incoming orders, update order status, and monitor transactions. The system automatically updates inventory levels and records financial transactions to maintain accuracy.</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From a technical perspective, this project demonstrates important concepts such as database management, session handling, authentication, relational data structure, and file upload functionality. It provides practical experience in backend development and shows how real-world food delivery platforms operate on a smaller scale.</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1"/>
        <w:spacing w:lineRule="auto" w:line="360" w:before="0" w:after="0"/>
        <w:jc w:val="both"/>
        <w:rPr/>
      </w:pPr>
      <w:r>
        <w:rPr>
          <w:rStyle w:val="Strong"/>
          <w:rFonts w:eastAsia="" w:cs="" w:ascii="Times New Roman" w:hAnsi="Times New Roman" w:cstheme="minorBidi" w:eastAsiaTheme="minorEastAsia"/>
          <w:b/>
          <w:bCs/>
          <w:color w:val="000000"/>
          <w:sz w:val="24"/>
          <w:szCs w:val="24"/>
          <w:u w:val="none"/>
        </w:rPr>
        <w:t>Introduction</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Online Food Ordering System is designed to simulate the functionality of real-world food delivery platforms such as Foodmandu or Uber Eats. The main objective of this system is to create a centralized web application where customers and store owners can interact efficiently. It provides a digital solution for managing food orders, business operations, and transactions within a single platform.</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Through this system, customers can register, log in, search for restaurants, view menus, and place orders online. Store owners, on the other hand, can register their stores, add food products, manage inventory, and process incoming orders. This interaction between customers and store owners is handled through a structured and secure backend system.</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project mainly focuses on implementing key web development concepts such as user authentication, session management, relational database design, and product management. It demonstrates how different database tables (Users, Stores, Products, Orders, and Transactions) are connected using foreign key relationships to maintain data consistency.</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Overall, this project provides practical experience in building a real-world web application and helps in understanding how online food delivery platforms operate in terms of backend logic, database management, and user interaction.</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Objectives</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primary objective of the Online Food Ordering System is to develop a dynamic and interactive web-based platform that allows users to order food online efficiently. The system is designed to simulate real-world food delivery applications while focusing on backend logic and database management.</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One of the main goals is to implement secure user authentication and session management. This ensures that only authorized users can access specific features such as placing orders, managing stores, or viewing transaction history. Proper session handling also helps maintain user activity throughout the system.</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Another important objective is to enable store registration and product management. Store owners should be able to register their businesses, add food items, upload images, update prices and quantities, and manage their inventory easily through the platform.</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system also aims to implement proper order processing and transaction tracking. Whenever an order is placed, completed, or canceled, the database should update automatically, and transaction records should be generated to maintain financial accuracy.</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Finally, this project demonstrates the implementation of relational database concepts, including primary keys, foreign keys, table relationships, and data consistency. It provides practical experience in designing and managing structured databases within a real-world application scenario.</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Scope of the Project</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scope of the Online Food Ordering System includes the development of a complete web-based platform that manages food ordering and business operations in a structured manner. The system supports user registration and secure login, allowing customers and store owners to access features based on their roles.</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Within the platform, store owners can create and manage their stores by adding product details such as meal name, price, quantity, and images. They can update or remove products and monitor incoming orders. Customers can search for available stores, browse menus, select food items, and place orders directly through the website.</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system also includes wallet management functionality, where users can add balance and use it to complete transactions. Every financial activity, such as payments, refunds, and recharges, is recorded in the transaction history to ensure transparency and accuracy.</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This project is mainly suitable for small-scale restaurant management systems or academic demonstrations. While it simulates real-world food delivery platforms, it is designed for local deployment and learning purposes rather than large-scale commercial use.</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Technology Stack</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Online Food Ordering System is developed using a combination of backend, frontend, and database technologies that work together to create a complete web application.</w:t>
      </w:r>
    </w:p>
    <w:p>
      <w:pPr>
        <w:pStyle w:val="BodyText"/>
        <w:spacing w:lineRule="auto" w:line="360"/>
        <w:jc w:val="both"/>
        <w:rPr/>
      </w:pPr>
      <w:r>
        <w:rPr>
          <w:rFonts w:ascii="Times New Roman" w:hAnsi="Times New Roman"/>
          <w:b w:val="false"/>
          <w:bCs w:val="false"/>
          <w:color w:val="000000"/>
          <w:sz w:val="24"/>
          <w:szCs w:val="24"/>
          <w:u w:val="none"/>
        </w:rPr>
        <w:t xml:space="preserve">The backend of the system is built using </w:t>
      </w:r>
      <w:r>
        <w:rPr>
          <w:rStyle w:val="Strong"/>
          <w:rFonts w:ascii="Times New Roman" w:hAnsi="Times New Roman"/>
          <w:b w:val="false"/>
          <w:bCs w:val="false"/>
          <w:color w:val="000000"/>
          <w:sz w:val="24"/>
          <w:szCs w:val="24"/>
          <w:u w:val="none"/>
        </w:rPr>
        <w:t>Python</w:t>
      </w:r>
      <w:r>
        <w:rPr>
          <w:rFonts w:ascii="Times New Roman" w:hAnsi="Times New Roman"/>
          <w:b w:val="false"/>
          <w:bCs w:val="false"/>
          <w:color w:val="000000"/>
          <w:sz w:val="24"/>
          <w:szCs w:val="24"/>
          <w:u w:val="none"/>
        </w:rPr>
        <w:t xml:space="preserve"> and the </w:t>
      </w:r>
      <w:r>
        <w:rPr>
          <w:rStyle w:val="Strong"/>
          <w:rFonts w:ascii="Times New Roman" w:hAnsi="Times New Roman"/>
          <w:b w:val="false"/>
          <w:bCs w:val="false"/>
          <w:color w:val="000000"/>
          <w:sz w:val="24"/>
          <w:szCs w:val="24"/>
          <w:u w:val="none"/>
        </w:rPr>
        <w:t>Flask framework</w:t>
      </w:r>
      <w:r>
        <w:rPr>
          <w:rFonts w:ascii="Times New Roman" w:hAnsi="Times New Roman"/>
          <w:b w:val="false"/>
          <w:bCs w:val="false"/>
          <w:color w:val="000000"/>
          <w:sz w:val="24"/>
          <w:szCs w:val="24"/>
          <w:u w:val="none"/>
        </w:rPr>
        <w:t>. Flask is a lightweight web framework that allows developers to handle routing, request processing, session management, and server-side logic efficiently. It is simple yet powerful, making it suitable for academic projects and small-scale applications.</w:t>
      </w:r>
    </w:p>
    <w:p>
      <w:pPr>
        <w:pStyle w:val="BodyText"/>
        <w:spacing w:lineRule="auto" w:line="360"/>
        <w:jc w:val="both"/>
        <w:rPr/>
      </w:pPr>
      <w:r>
        <w:rPr>
          <w:rFonts w:ascii="Times New Roman" w:hAnsi="Times New Roman"/>
          <w:b w:val="false"/>
          <w:bCs w:val="false"/>
          <w:color w:val="000000"/>
          <w:sz w:val="24"/>
          <w:szCs w:val="24"/>
          <w:u w:val="none"/>
        </w:rPr>
        <w:t xml:space="preserve">For database management, the system uses </w:t>
      </w:r>
      <w:r>
        <w:rPr>
          <w:rStyle w:val="Strong"/>
          <w:rFonts w:ascii="Times New Roman" w:hAnsi="Times New Roman"/>
          <w:b w:val="false"/>
          <w:bCs w:val="false"/>
          <w:color w:val="000000"/>
          <w:sz w:val="24"/>
          <w:szCs w:val="24"/>
          <w:u w:val="none"/>
        </w:rPr>
        <w:t>SQLite (HWDB.db)</w:t>
      </w:r>
      <w:r>
        <w:rPr>
          <w:rFonts w:ascii="Times New Roman" w:hAnsi="Times New Roman"/>
          <w:b w:val="false"/>
          <w:bCs w:val="false"/>
          <w:color w:val="000000"/>
          <w:sz w:val="24"/>
          <w:szCs w:val="24"/>
          <w:u w:val="none"/>
        </w:rPr>
        <w:t>. SQLite is a lightweight, serverless relational database that stores data in a single file. It supports structured queries, foreign key relationships, and transaction handling, making it ideal for managing users, stores, products, orders, and transaction records within the application.</w:t>
      </w:r>
    </w:p>
    <w:p>
      <w:pPr>
        <w:pStyle w:val="BodyText"/>
        <w:spacing w:lineRule="auto" w:line="360"/>
        <w:jc w:val="both"/>
        <w:rPr/>
      </w:pPr>
      <w:r>
        <w:rPr>
          <w:rFonts w:ascii="Times New Roman" w:hAnsi="Times New Roman"/>
          <w:b w:val="false"/>
          <w:bCs w:val="false"/>
          <w:color w:val="000000"/>
          <w:sz w:val="24"/>
          <w:szCs w:val="24"/>
          <w:u w:val="none"/>
        </w:rPr>
        <w:t xml:space="preserve">The frontend of the system is developed using </w:t>
      </w:r>
      <w:r>
        <w:rPr>
          <w:rStyle w:val="Strong"/>
          <w:rFonts w:ascii="Times New Roman" w:hAnsi="Times New Roman"/>
          <w:b w:val="false"/>
          <w:bCs w:val="false"/>
          <w:color w:val="000000"/>
          <w:sz w:val="24"/>
          <w:szCs w:val="24"/>
          <w:u w:val="none"/>
        </w:rPr>
        <w:t>HTML and CSS</w:t>
      </w:r>
      <w:r>
        <w:rPr>
          <w:rFonts w:ascii="Times New Roman" w:hAnsi="Times New Roman"/>
          <w:b w:val="false"/>
          <w:bCs w:val="false"/>
          <w:color w:val="000000"/>
          <w:sz w:val="24"/>
          <w:szCs w:val="24"/>
          <w:u w:val="none"/>
        </w:rPr>
        <w:t>. HTML is used to structure the web pages, forms, tables, and navigation elements, while CSS is used to style the interface and improve user experience.</w:t>
      </w:r>
    </w:p>
    <w:p>
      <w:pPr>
        <w:pStyle w:val="BodyText"/>
        <w:spacing w:lineRule="auto" w:line="360"/>
        <w:jc w:val="both"/>
        <w:rPr/>
      </w:pPr>
      <w:r>
        <w:rPr>
          <w:rFonts w:ascii="Times New Roman" w:hAnsi="Times New Roman"/>
          <w:b w:val="false"/>
          <w:bCs w:val="false"/>
          <w:color w:val="000000"/>
          <w:sz w:val="24"/>
          <w:szCs w:val="24"/>
          <w:u w:val="none"/>
        </w:rPr>
        <w:t xml:space="preserve">To connect the Flask backend with the SQLite database, the project uses </w:t>
      </w:r>
      <w:r>
        <w:rPr>
          <w:rStyle w:val="Strong"/>
          <w:rFonts w:ascii="Times New Roman" w:hAnsi="Times New Roman"/>
          <w:b w:val="false"/>
          <w:bCs w:val="false"/>
          <w:color w:val="000000"/>
          <w:sz w:val="24"/>
          <w:szCs w:val="24"/>
          <w:u w:val="none"/>
        </w:rPr>
        <w:t>Flask-SQLAlchemy</w:t>
      </w:r>
      <w:r>
        <w:rPr>
          <w:rFonts w:ascii="Times New Roman" w:hAnsi="Times New Roman"/>
          <w:b w:val="false"/>
          <w:bCs w:val="false"/>
          <w:color w:val="000000"/>
          <w:sz w:val="24"/>
          <w:szCs w:val="24"/>
          <w:u w:val="none"/>
        </w:rPr>
        <w:t>, which is an Object Relational Mapping (ORM) tool. ORM allows developers to interact with the database using Python objects instead of writing raw SQL queries, making database operations cleaner, safer, and easier to manage.</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System Architecture</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Online Food Ordering System follows a three-layer architecture, which helps organize the application into separate components based on their responsibilities. This structured approach improves maintainability, scalability, and clarity of the system design.</w:t>
      </w:r>
    </w:p>
    <w:p>
      <w:pPr>
        <w:pStyle w:val="BodyText"/>
        <w:spacing w:lineRule="auto" w:line="360"/>
        <w:jc w:val="both"/>
        <w:rPr/>
      </w:pPr>
      <w:r>
        <w:rPr>
          <w:rFonts w:ascii="Times New Roman" w:hAnsi="Times New Roman"/>
          <w:b w:val="false"/>
          <w:bCs w:val="false"/>
          <w:color w:val="000000"/>
          <w:sz w:val="24"/>
          <w:szCs w:val="24"/>
          <w:u w:val="none"/>
        </w:rPr>
        <w:t xml:space="preserve">The first layer is the </w:t>
      </w:r>
      <w:r>
        <w:rPr>
          <w:rStyle w:val="Strong"/>
          <w:rFonts w:ascii="Times New Roman" w:hAnsi="Times New Roman"/>
          <w:b w:val="false"/>
          <w:bCs w:val="false"/>
          <w:color w:val="000000"/>
          <w:sz w:val="24"/>
          <w:szCs w:val="24"/>
          <w:u w:val="none"/>
        </w:rPr>
        <w:t>Presentation Layer</w:t>
      </w:r>
      <w:r>
        <w:rPr>
          <w:rFonts w:ascii="Times New Roman" w:hAnsi="Times New Roman"/>
          <w:b w:val="false"/>
          <w:bCs w:val="false"/>
          <w:color w:val="000000"/>
          <w:sz w:val="24"/>
          <w:szCs w:val="24"/>
          <w:u w:val="none"/>
        </w:rPr>
        <w:t>, which consists of HTML templates and CSS styling. This layer is responsible for displaying the user interface, including forms, navigation menus, product listings, and order details. It interacts with users by collecting input and displaying output generated by the backend.</w:t>
      </w:r>
    </w:p>
    <w:p>
      <w:pPr>
        <w:pStyle w:val="BodyText"/>
        <w:spacing w:lineRule="auto" w:line="360"/>
        <w:jc w:val="both"/>
        <w:rPr/>
      </w:pPr>
      <w:r>
        <w:rPr>
          <w:rFonts w:ascii="Times New Roman" w:hAnsi="Times New Roman"/>
          <w:b w:val="false"/>
          <w:bCs w:val="false"/>
          <w:color w:val="000000"/>
          <w:sz w:val="24"/>
          <w:szCs w:val="24"/>
          <w:u w:val="none"/>
        </w:rPr>
        <w:t xml:space="preserve">The second layer is the </w:t>
      </w:r>
      <w:r>
        <w:rPr>
          <w:rStyle w:val="Strong"/>
          <w:rFonts w:ascii="Times New Roman" w:hAnsi="Times New Roman"/>
          <w:b w:val="false"/>
          <w:bCs w:val="false"/>
          <w:color w:val="000000"/>
          <w:sz w:val="24"/>
          <w:szCs w:val="24"/>
          <w:u w:val="none"/>
        </w:rPr>
        <w:t>Application Layer</w:t>
      </w:r>
      <w:r>
        <w:rPr>
          <w:rFonts w:ascii="Times New Roman" w:hAnsi="Times New Roman"/>
          <w:b w:val="false"/>
          <w:bCs w:val="false"/>
          <w:color w:val="000000"/>
          <w:sz w:val="24"/>
          <w:szCs w:val="24"/>
          <w:u w:val="none"/>
        </w:rPr>
        <w:t>, which is implemented using Flask routes and backend logic. This layer handles user requests, processes data, performs validation, manages sessions, and communicates with the database. It acts as the bridge between the frontend and the database. For example, when a user places an order, the application layer verifies the input, calculates the total price, updates inventory, and stores transaction records.</w:t>
      </w:r>
    </w:p>
    <w:p>
      <w:pPr>
        <w:pStyle w:val="BodyText"/>
        <w:spacing w:lineRule="auto" w:line="360"/>
        <w:jc w:val="both"/>
        <w:rPr/>
      </w:pPr>
      <w:r>
        <w:rPr>
          <w:rFonts w:ascii="Times New Roman" w:hAnsi="Times New Roman"/>
          <w:b w:val="false"/>
          <w:bCs w:val="false"/>
          <w:color w:val="000000"/>
          <w:sz w:val="24"/>
          <w:szCs w:val="24"/>
          <w:u w:val="none"/>
        </w:rPr>
        <w:t xml:space="preserve">The third layer is the </w:t>
      </w:r>
      <w:r>
        <w:rPr>
          <w:rStyle w:val="Strong"/>
          <w:rFonts w:ascii="Times New Roman" w:hAnsi="Times New Roman"/>
          <w:b w:val="false"/>
          <w:bCs w:val="false"/>
          <w:color w:val="000000"/>
          <w:sz w:val="24"/>
          <w:szCs w:val="24"/>
          <w:u w:val="none"/>
        </w:rPr>
        <w:t>Data Layer</w:t>
      </w:r>
      <w:r>
        <w:rPr>
          <w:rFonts w:ascii="Times New Roman" w:hAnsi="Times New Roman"/>
          <w:b w:val="false"/>
          <w:bCs w:val="false"/>
          <w:color w:val="000000"/>
          <w:sz w:val="24"/>
          <w:szCs w:val="24"/>
          <w:u w:val="none"/>
        </w:rPr>
        <w:t>, which uses SQLite as the database system. This layer is responsible for storing and retrieving structured data such as user accounts, store details, product information, orders, and transaction records. The database ensures data consistency and maintains relationships between different tables using primary and foreign keys.</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By separating the system into these three layers, the application becomes more organized and easier to manage. Each layer performs a specific role, ensuring a clean and efficient design.</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Database Design</w:t>
      </w:r>
    </w:p>
    <w:p>
      <w:pPr>
        <w:pStyle w:val="BodyText"/>
        <w:spacing w:lineRule="auto" w:line="360"/>
        <w:jc w:val="both"/>
        <w:rPr/>
      </w:pPr>
      <w:r>
        <w:rPr>
          <w:rFonts w:ascii="Times New Roman" w:hAnsi="Times New Roman"/>
          <w:b w:val="false"/>
          <w:bCs w:val="false"/>
          <w:color w:val="000000"/>
          <w:sz w:val="24"/>
          <w:szCs w:val="24"/>
          <w:u w:val="none"/>
        </w:rPr>
        <w:t xml:space="preserve">The Online Food Ordering System uses a relational database design to store and manage all application data in an organized and structured manner. The database is implemented using SQLite and consists of multiple interconnected tables, including </w:t>
      </w:r>
      <w:r>
        <w:rPr>
          <w:rStyle w:val="Strong"/>
          <w:rFonts w:ascii="Times New Roman" w:hAnsi="Times New Roman"/>
          <w:b w:val="false"/>
          <w:bCs w:val="false"/>
          <w:color w:val="000000"/>
          <w:sz w:val="24"/>
          <w:szCs w:val="24"/>
          <w:u w:val="none"/>
        </w:rPr>
        <w:t>Users, Stores, Products, Orders, Transaction_Record, and Process_Order</w:t>
      </w:r>
      <w:r>
        <w:rPr>
          <w:rFonts w:ascii="Times New Roman" w:hAnsi="Times New Roman"/>
          <w:b w:val="false"/>
          <w:bCs w:val="false"/>
          <w:color w:val="000000"/>
          <w:sz w:val="24"/>
          <w:szCs w:val="24"/>
          <w:u w:val="none"/>
        </w:rPr>
        <w:t>.</w:t>
      </w:r>
    </w:p>
    <w:p>
      <w:pPr>
        <w:pStyle w:val="BodyText"/>
        <w:spacing w:lineRule="auto" w:line="360"/>
        <w:jc w:val="both"/>
        <w:rPr/>
      </w:pPr>
      <w:r>
        <w:rPr>
          <w:rFonts w:ascii="Times New Roman" w:hAnsi="Times New Roman"/>
          <w:b w:val="false"/>
          <w:bCs w:val="false"/>
          <w:color w:val="000000"/>
          <w:sz w:val="24"/>
          <w:szCs w:val="24"/>
          <w:u w:val="none"/>
        </w:rPr>
        <w:t xml:space="preserve">Each table serves a specific purpose within the system. The </w:t>
      </w:r>
      <w:r>
        <w:rPr>
          <w:rStyle w:val="Strong"/>
          <w:rFonts w:ascii="Times New Roman" w:hAnsi="Times New Roman"/>
          <w:b w:val="false"/>
          <w:bCs w:val="false"/>
          <w:color w:val="000000"/>
          <w:sz w:val="24"/>
          <w:szCs w:val="24"/>
          <w:u w:val="none"/>
        </w:rPr>
        <w:t>Users</w:t>
      </w:r>
      <w:r>
        <w:rPr>
          <w:rFonts w:ascii="Times New Roman" w:hAnsi="Times New Roman"/>
          <w:b w:val="false"/>
          <w:bCs w:val="false"/>
          <w:color w:val="000000"/>
          <w:sz w:val="24"/>
          <w:szCs w:val="24"/>
          <w:u w:val="none"/>
        </w:rPr>
        <w:t xml:space="preserve"> table stores account information such as user ID, username, encrypted password, wallet balance, and personal details. The </w:t>
      </w:r>
      <w:r>
        <w:rPr>
          <w:rStyle w:val="Strong"/>
          <w:rFonts w:ascii="Times New Roman" w:hAnsi="Times New Roman"/>
          <w:b w:val="false"/>
          <w:bCs w:val="false"/>
          <w:color w:val="000000"/>
          <w:sz w:val="24"/>
          <w:szCs w:val="24"/>
          <w:u w:val="none"/>
        </w:rPr>
        <w:t>Stores</w:t>
      </w:r>
      <w:r>
        <w:rPr>
          <w:rFonts w:ascii="Times New Roman" w:hAnsi="Times New Roman"/>
          <w:b w:val="false"/>
          <w:bCs w:val="false"/>
          <w:color w:val="000000"/>
          <w:sz w:val="24"/>
          <w:szCs w:val="24"/>
          <w:u w:val="none"/>
        </w:rPr>
        <w:t xml:space="preserve"> table contains information about registered shops, including store name, location, category, and owner reference. The </w:t>
      </w:r>
      <w:r>
        <w:rPr>
          <w:rStyle w:val="Strong"/>
          <w:rFonts w:ascii="Times New Roman" w:hAnsi="Times New Roman"/>
          <w:b w:val="false"/>
          <w:bCs w:val="false"/>
          <w:color w:val="000000"/>
          <w:sz w:val="24"/>
          <w:szCs w:val="24"/>
          <w:u w:val="none"/>
        </w:rPr>
        <w:t>Products</w:t>
      </w:r>
      <w:r>
        <w:rPr>
          <w:rFonts w:ascii="Times New Roman" w:hAnsi="Times New Roman"/>
          <w:b w:val="false"/>
          <w:bCs w:val="false"/>
          <w:color w:val="000000"/>
          <w:sz w:val="24"/>
          <w:szCs w:val="24"/>
          <w:u w:val="none"/>
        </w:rPr>
        <w:t xml:space="preserve"> table stores details about food items, such as product name, price, quantity, image data, and store association.</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Orders</w:t>
      </w:r>
      <w:r>
        <w:rPr>
          <w:rFonts w:ascii="Times New Roman" w:hAnsi="Times New Roman"/>
          <w:b w:val="false"/>
          <w:bCs w:val="false"/>
          <w:color w:val="000000"/>
          <w:sz w:val="24"/>
          <w:szCs w:val="24"/>
          <w:u w:val="none"/>
        </w:rPr>
        <w:t xml:space="preserve"> table records customer orders, including order status, timestamps, and total price. The </w:t>
      </w:r>
      <w:r>
        <w:rPr>
          <w:rStyle w:val="Strong"/>
          <w:rFonts w:ascii="Times New Roman" w:hAnsi="Times New Roman"/>
          <w:b w:val="false"/>
          <w:bCs w:val="false"/>
          <w:color w:val="000000"/>
          <w:sz w:val="24"/>
          <w:szCs w:val="24"/>
          <w:u w:val="none"/>
        </w:rPr>
        <w:t>Process_Order</w:t>
      </w:r>
      <w:r>
        <w:rPr>
          <w:rFonts w:ascii="Times New Roman" w:hAnsi="Times New Roman"/>
          <w:b w:val="false"/>
          <w:bCs w:val="false"/>
          <w:color w:val="000000"/>
          <w:sz w:val="24"/>
          <w:szCs w:val="24"/>
          <w:u w:val="none"/>
        </w:rPr>
        <w:t xml:space="preserve"> table helps manage the relationship between orders and the products included in each order. The </w:t>
      </w:r>
      <w:r>
        <w:rPr>
          <w:rStyle w:val="Strong"/>
          <w:rFonts w:ascii="Times New Roman" w:hAnsi="Times New Roman"/>
          <w:b w:val="false"/>
          <w:bCs w:val="false"/>
          <w:color w:val="000000"/>
          <w:sz w:val="24"/>
          <w:szCs w:val="24"/>
          <w:u w:val="none"/>
        </w:rPr>
        <w:t>Transaction_Record</w:t>
      </w:r>
      <w:r>
        <w:rPr>
          <w:rFonts w:ascii="Times New Roman" w:hAnsi="Times New Roman"/>
          <w:b w:val="false"/>
          <w:bCs w:val="false"/>
          <w:color w:val="000000"/>
          <w:sz w:val="24"/>
          <w:szCs w:val="24"/>
          <w:u w:val="none"/>
        </w:rPr>
        <w:t xml:space="preserve"> table tracks all financial activities such as payments, refunds, and wallet recharges to ensure transparency and accountability.</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2">
            <wp:simplePos x="0" y="0"/>
            <wp:positionH relativeFrom="column">
              <wp:posOffset>-38100</wp:posOffset>
            </wp:positionH>
            <wp:positionV relativeFrom="paragraph">
              <wp:posOffset>635</wp:posOffset>
            </wp:positionV>
            <wp:extent cx="4972050" cy="18669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972050" cy="1866900"/>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Users Table</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Users</w:t>
      </w:r>
      <w:r>
        <w:rPr>
          <w:rFonts w:ascii="Times New Roman" w:hAnsi="Times New Roman"/>
          <w:b w:val="false"/>
          <w:bCs w:val="false"/>
          <w:color w:val="000000"/>
          <w:sz w:val="24"/>
          <w:szCs w:val="24"/>
          <w:u w:val="none"/>
        </w:rPr>
        <w:t xml:space="preserve"> table is one of the most important tables in the Online Food Ordering System. It stores all account-related information for registered users, including both customers and store owners. Each user is uniquely identified using a </w:t>
      </w:r>
      <w:r>
        <w:rPr>
          <w:rStyle w:val="Strong"/>
          <w:rFonts w:ascii="Times New Roman" w:hAnsi="Times New Roman"/>
          <w:b w:val="false"/>
          <w:bCs w:val="false"/>
          <w:color w:val="000000"/>
          <w:sz w:val="24"/>
          <w:szCs w:val="24"/>
          <w:u w:val="none"/>
        </w:rPr>
        <w:t>UID (User ID)</w:t>
      </w:r>
      <w:r>
        <w:rPr>
          <w:rFonts w:ascii="Times New Roman" w:hAnsi="Times New Roman"/>
          <w:b w:val="false"/>
          <w:bCs w:val="false"/>
          <w:color w:val="000000"/>
          <w:sz w:val="24"/>
          <w:szCs w:val="24"/>
          <w:u w:val="none"/>
        </w:rPr>
        <w:t>, which serves as the primary key of the table.</w:t>
      </w:r>
    </w:p>
    <w:p>
      <w:pPr>
        <w:pStyle w:val="BodyText"/>
        <w:spacing w:lineRule="auto" w:line="360"/>
        <w:jc w:val="both"/>
        <w:rPr/>
      </w:pPr>
      <w:r>
        <w:rPr>
          <w:rFonts w:ascii="Times New Roman" w:hAnsi="Times New Roman"/>
          <w:b w:val="false"/>
          <w:bCs w:val="false"/>
          <w:color w:val="000000"/>
          <w:sz w:val="24"/>
          <w:szCs w:val="24"/>
          <w:u w:val="none"/>
        </w:rPr>
        <w:t xml:space="preserve">The table includes fields such as </w:t>
      </w:r>
      <w:r>
        <w:rPr>
          <w:rStyle w:val="Strong"/>
          <w:rFonts w:ascii="Times New Roman" w:hAnsi="Times New Roman"/>
          <w:b w:val="false"/>
          <w:bCs w:val="false"/>
          <w:color w:val="000000"/>
          <w:sz w:val="24"/>
          <w:szCs w:val="24"/>
          <w:u w:val="none"/>
        </w:rPr>
        <w:t>username</w:t>
      </w:r>
      <w:r>
        <w:rPr>
          <w:rFonts w:ascii="Times New Roman" w:hAnsi="Times New Roman"/>
          <w:b w:val="false"/>
          <w:bCs w:val="false"/>
          <w:color w:val="000000"/>
          <w:sz w:val="24"/>
          <w:szCs w:val="24"/>
          <w:u w:val="none"/>
        </w:rPr>
        <w:t xml:space="preserve"> and </w:t>
      </w:r>
      <w:r>
        <w:rPr>
          <w:rStyle w:val="Strong"/>
          <w:rFonts w:ascii="Times New Roman" w:hAnsi="Times New Roman"/>
          <w:b w:val="false"/>
          <w:bCs w:val="false"/>
          <w:color w:val="000000"/>
          <w:sz w:val="24"/>
          <w:szCs w:val="24"/>
          <w:u w:val="none"/>
        </w:rPr>
        <w:t>hashed password</w:t>
      </w:r>
      <w:r>
        <w:rPr>
          <w:rFonts w:ascii="Times New Roman" w:hAnsi="Times New Roman"/>
          <w:b w:val="false"/>
          <w:bCs w:val="false"/>
          <w:color w:val="000000"/>
          <w:sz w:val="24"/>
          <w:szCs w:val="24"/>
          <w:u w:val="none"/>
        </w:rPr>
        <w:t>. Passwords are not stored in plain text; instead, they are encrypted (hashed) before being saved in the database to ensure security. This prevents unauthorized access even if the database is exposed.</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12084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1208405"/>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Stores Table</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Stores</w:t>
      </w:r>
      <w:r>
        <w:rPr>
          <w:rFonts w:ascii="Times New Roman" w:hAnsi="Times New Roman"/>
          <w:b w:val="false"/>
          <w:bCs w:val="false"/>
          <w:color w:val="000000"/>
          <w:sz w:val="24"/>
          <w:szCs w:val="24"/>
          <w:u w:val="none"/>
        </w:rPr>
        <w:t xml:space="preserve"> table is responsible for storing all information related to registered shops within the Online Food Ordering System. Each store is uniquely identified by a </w:t>
      </w:r>
      <w:r>
        <w:rPr>
          <w:rStyle w:val="Strong"/>
          <w:rFonts w:ascii="Times New Roman" w:hAnsi="Times New Roman"/>
          <w:b w:val="false"/>
          <w:bCs w:val="false"/>
          <w:color w:val="000000"/>
          <w:sz w:val="24"/>
          <w:szCs w:val="24"/>
          <w:u w:val="none"/>
        </w:rPr>
        <w:t>Store ID (SID)</w:t>
      </w:r>
      <w:r>
        <w:rPr>
          <w:rFonts w:ascii="Times New Roman" w:hAnsi="Times New Roman"/>
          <w:b w:val="false"/>
          <w:bCs w:val="false"/>
          <w:color w:val="000000"/>
          <w:sz w:val="24"/>
          <w:szCs w:val="24"/>
          <w:u w:val="none"/>
        </w:rPr>
        <w:t>, which serves as the primary key of the table. This ensures that every store in the system can be distinguished from others.</w:t>
      </w:r>
    </w:p>
    <w:p>
      <w:pPr>
        <w:pStyle w:val="BodyText"/>
        <w:spacing w:lineRule="auto" w:line="360"/>
        <w:jc w:val="both"/>
        <w:rPr/>
      </w:pPr>
      <w:r>
        <w:rPr>
          <w:rFonts w:ascii="Times New Roman" w:hAnsi="Times New Roman"/>
          <w:b w:val="false"/>
          <w:bCs w:val="false"/>
          <w:color w:val="000000"/>
          <w:sz w:val="24"/>
          <w:szCs w:val="24"/>
          <w:u w:val="none"/>
        </w:rPr>
        <w:t xml:space="preserve">The table contains important details such as the </w:t>
      </w:r>
      <w:r>
        <w:rPr>
          <w:rStyle w:val="Strong"/>
          <w:rFonts w:ascii="Times New Roman" w:hAnsi="Times New Roman"/>
          <w:b w:val="false"/>
          <w:bCs w:val="false"/>
          <w:color w:val="000000"/>
          <w:sz w:val="24"/>
          <w:szCs w:val="24"/>
          <w:u w:val="none"/>
        </w:rPr>
        <w:t>store name, latitude, longitude, phone number, and food category</w:t>
      </w:r>
      <w:r>
        <w:rPr>
          <w:rFonts w:ascii="Times New Roman" w:hAnsi="Times New Roman"/>
          <w:b w:val="false"/>
          <w:bCs w:val="false"/>
          <w:color w:val="000000"/>
          <w:sz w:val="24"/>
          <w:szCs w:val="24"/>
          <w:u w:val="none"/>
        </w:rPr>
        <w:t>. The latitude and longitude values are used to calculate delivery distance and determine delivery charges. The food category helps customers filter and search for specific types of restaurants, such as Nepali, Chinese, or Fast Food.</w:t>
      </w:r>
    </w:p>
    <w:p>
      <w:pPr>
        <w:pStyle w:val="BodyText"/>
        <w:spacing w:lineRule="auto" w:line="360"/>
        <w:jc w:val="both"/>
        <w:rPr/>
      </w:pPr>
      <w:r>
        <w:rPr>
          <w:rFonts w:ascii="Times New Roman" w:hAnsi="Times New Roman"/>
          <w:b w:val="false"/>
          <w:bCs w:val="false"/>
          <w:color w:val="000000"/>
          <w:sz w:val="24"/>
          <w:szCs w:val="24"/>
          <w:u w:val="none"/>
        </w:rPr>
        <w:t xml:space="preserve">One of the most important fields in this table is the </w:t>
      </w:r>
      <w:r>
        <w:rPr>
          <w:rStyle w:val="Strong"/>
          <w:rFonts w:ascii="Times New Roman" w:hAnsi="Times New Roman"/>
          <w:b w:val="false"/>
          <w:bCs w:val="false"/>
          <w:color w:val="000000"/>
          <w:sz w:val="24"/>
          <w:szCs w:val="24"/>
          <w:u w:val="none"/>
        </w:rPr>
        <w:t>owner ID (S_owner)</w:t>
      </w:r>
      <w:r>
        <w:rPr>
          <w:rFonts w:ascii="Times New Roman" w:hAnsi="Times New Roman"/>
          <w:b w:val="false"/>
          <w:bCs w:val="false"/>
          <w:color w:val="000000"/>
          <w:sz w:val="24"/>
          <w:szCs w:val="24"/>
          <w:u w:val="none"/>
        </w:rPr>
        <w:t xml:space="preserve">. This field acts as a foreign key that references the </w:t>
      </w:r>
      <w:r>
        <w:rPr>
          <w:rStyle w:val="Strong"/>
          <w:rFonts w:ascii="Times New Roman" w:hAnsi="Times New Roman"/>
          <w:b w:val="false"/>
          <w:bCs w:val="false"/>
          <w:color w:val="000000"/>
          <w:sz w:val="24"/>
          <w:szCs w:val="24"/>
          <w:u w:val="none"/>
        </w:rPr>
        <w:t>Users table</w:t>
      </w:r>
      <w:r>
        <w:rPr>
          <w:rFonts w:ascii="Times New Roman" w:hAnsi="Times New Roman"/>
          <w:b w:val="false"/>
          <w:bCs w:val="false"/>
          <w:color w:val="000000"/>
          <w:sz w:val="24"/>
          <w:szCs w:val="24"/>
          <w:u w:val="none"/>
        </w:rPr>
        <w:t>. It establishes a relationship between the store and the user who owns it. This means that each store is linked to a specific registered user account. If a user has not registered a store, they will not have any records in the Stores table.</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48300" cy="7048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48300" cy="704850"/>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Products Table</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Products</w:t>
      </w:r>
      <w:r>
        <w:rPr>
          <w:rFonts w:ascii="Times New Roman" w:hAnsi="Times New Roman"/>
          <w:b w:val="false"/>
          <w:bCs w:val="false"/>
          <w:color w:val="000000"/>
          <w:sz w:val="24"/>
          <w:szCs w:val="24"/>
          <w:u w:val="none"/>
        </w:rPr>
        <w:t xml:space="preserve"> table stores all information related to food items available in each registered store. Each product is uniquely identified by a </w:t>
      </w:r>
      <w:r>
        <w:rPr>
          <w:rStyle w:val="Strong"/>
          <w:rFonts w:ascii="Times New Roman" w:hAnsi="Times New Roman"/>
          <w:b w:val="false"/>
          <w:bCs w:val="false"/>
          <w:color w:val="000000"/>
          <w:sz w:val="24"/>
          <w:szCs w:val="24"/>
          <w:u w:val="none"/>
        </w:rPr>
        <w:t>Product ID (PID)</w:t>
      </w:r>
      <w:r>
        <w:rPr>
          <w:rFonts w:ascii="Times New Roman" w:hAnsi="Times New Roman"/>
          <w:b w:val="false"/>
          <w:bCs w:val="false"/>
          <w:color w:val="000000"/>
          <w:sz w:val="24"/>
          <w:szCs w:val="24"/>
          <w:u w:val="none"/>
        </w:rPr>
        <w:t>, which serves as the primary key of the table. This ensures that every meal item can be individually managed and tracked within the system.</w:t>
      </w:r>
    </w:p>
    <w:p>
      <w:pPr>
        <w:pStyle w:val="BodyText"/>
        <w:spacing w:lineRule="auto" w:line="360"/>
        <w:jc w:val="both"/>
        <w:rPr/>
      </w:pPr>
      <w:r>
        <w:rPr>
          <w:rFonts w:ascii="Times New Roman" w:hAnsi="Times New Roman"/>
          <w:b w:val="false"/>
          <w:bCs w:val="false"/>
          <w:color w:val="000000"/>
          <w:sz w:val="24"/>
          <w:szCs w:val="24"/>
          <w:u w:val="none"/>
        </w:rPr>
        <w:t xml:space="preserve">The table includes important details such as the </w:t>
      </w:r>
      <w:r>
        <w:rPr>
          <w:rStyle w:val="Strong"/>
          <w:rFonts w:ascii="Times New Roman" w:hAnsi="Times New Roman"/>
          <w:b w:val="false"/>
          <w:bCs w:val="false"/>
          <w:color w:val="000000"/>
          <w:sz w:val="24"/>
          <w:szCs w:val="24"/>
          <w:u w:val="none"/>
        </w:rPr>
        <w:t>product name, price, and quantity</w:t>
      </w:r>
      <w:r>
        <w:rPr>
          <w:rFonts w:ascii="Times New Roman" w:hAnsi="Times New Roman"/>
          <w:b w:val="false"/>
          <w:bCs w:val="false"/>
          <w:color w:val="000000"/>
          <w:sz w:val="24"/>
          <w:szCs w:val="24"/>
          <w:u w:val="none"/>
        </w:rPr>
        <w:t>. The price field defines the cost of the meal, while the quantity field represents the available stock. Whenever a customer places an order, the quantity is automatically reduced to reflect the updated inventory level. If an order is canceled, the quantity is restored accordingly.</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372100" cy="14097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72100" cy="1409700"/>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Orders Table</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Orders</w:t>
      </w:r>
      <w:r>
        <w:rPr>
          <w:rFonts w:ascii="Times New Roman" w:hAnsi="Times New Roman"/>
          <w:b w:val="false"/>
          <w:bCs w:val="false"/>
          <w:color w:val="000000"/>
          <w:sz w:val="24"/>
          <w:szCs w:val="24"/>
          <w:u w:val="none"/>
        </w:rPr>
        <w:t xml:space="preserve"> table is responsible for storing all information related to customer orders placed within the system. Each order is uniquely identified using an </w:t>
      </w:r>
      <w:r>
        <w:rPr>
          <w:rStyle w:val="Strong"/>
          <w:rFonts w:ascii="Times New Roman" w:hAnsi="Times New Roman"/>
          <w:b w:val="false"/>
          <w:bCs w:val="false"/>
          <w:color w:val="000000"/>
          <w:sz w:val="24"/>
          <w:szCs w:val="24"/>
          <w:u w:val="none"/>
        </w:rPr>
        <w:t>Order ID (OID)</w:t>
      </w:r>
      <w:r>
        <w:rPr>
          <w:rFonts w:ascii="Times New Roman" w:hAnsi="Times New Roman"/>
          <w:b w:val="false"/>
          <w:bCs w:val="false"/>
          <w:color w:val="000000"/>
          <w:sz w:val="24"/>
          <w:szCs w:val="24"/>
          <w:u w:val="none"/>
        </w:rPr>
        <w:t>, which serves as the primary key of the table. This allows the system to track every order individually.</w:t>
      </w:r>
    </w:p>
    <w:p>
      <w:pPr>
        <w:pStyle w:val="BodyText"/>
        <w:spacing w:lineRule="auto" w:line="360"/>
        <w:jc w:val="both"/>
        <w:rPr/>
      </w:pPr>
      <w:r>
        <w:rPr>
          <w:rFonts w:ascii="Times New Roman" w:hAnsi="Times New Roman"/>
          <w:b w:val="false"/>
          <w:bCs w:val="false"/>
          <w:color w:val="000000"/>
          <w:sz w:val="24"/>
          <w:szCs w:val="24"/>
          <w:u w:val="none"/>
        </w:rPr>
        <w:t xml:space="preserve">The table contains important details such as the </w:t>
      </w:r>
      <w:r>
        <w:rPr>
          <w:rStyle w:val="Strong"/>
          <w:rFonts w:ascii="Times New Roman" w:hAnsi="Times New Roman"/>
          <w:b w:val="false"/>
          <w:bCs w:val="false"/>
          <w:color w:val="000000"/>
          <w:sz w:val="24"/>
          <w:szCs w:val="24"/>
          <w:u w:val="none"/>
        </w:rPr>
        <w:t>customer ID</w:t>
      </w:r>
      <w:r>
        <w:rPr>
          <w:rFonts w:ascii="Times New Roman" w:hAnsi="Times New Roman"/>
          <w:b w:val="false"/>
          <w:bCs w:val="false"/>
          <w:color w:val="000000"/>
          <w:sz w:val="24"/>
          <w:szCs w:val="24"/>
          <w:u w:val="none"/>
        </w:rPr>
        <w:t xml:space="preserve">, </w:t>
      </w:r>
      <w:r>
        <w:rPr>
          <w:rStyle w:val="Strong"/>
          <w:rFonts w:ascii="Times New Roman" w:hAnsi="Times New Roman"/>
          <w:b w:val="false"/>
          <w:bCs w:val="false"/>
          <w:color w:val="000000"/>
          <w:sz w:val="24"/>
          <w:szCs w:val="24"/>
          <w:u w:val="none"/>
        </w:rPr>
        <w:t>store ID</w:t>
      </w:r>
      <w:r>
        <w:rPr>
          <w:rFonts w:ascii="Times New Roman" w:hAnsi="Times New Roman"/>
          <w:b w:val="false"/>
          <w:bCs w:val="false"/>
          <w:color w:val="000000"/>
          <w:sz w:val="24"/>
          <w:szCs w:val="24"/>
          <w:u w:val="none"/>
        </w:rPr>
        <w:t xml:space="preserve">, order creation time, and the current </w:t>
      </w:r>
      <w:r>
        <w:rPr>
          <w:rStyle w:val="Strong"/>
          <w:rFonts w:ascii="Times New Roman" w:hAnsi="Times New Roman"/>
          <w:b w:val="false"/>
          <w:bCs w:val="false"/>
          <w:color w:val="000000"/>
          <w:sz w:val="24"/>
          <w:szCs w:val="24"/>
          <w:u w:val="none"/>
        </w:rPr>
        <w:t>order status</w:t>
      </w:r>
      <w:r>
        <w:rPr>
          <w:rFonts w:ascii="Times New Roman" w:hAnsi="Times New Roman"/>
          <w:b w:val="false"/>
          <w:bCs w:val="false"/>
          <w:color w:val="000000"/>
          <w:sz w:val="24"/>
          <w:szCs w:val="24"/>
          <w:u w:val="none"/>
        </w:rPr>
        <w:t xml:space="preserve">. The order status indicates whether the order is </w:t>
      </w:r>
      <w:r>
        <w:rPr>
          <w:rStyle w:val="Emphasis"/>
          <w:rFonts w:ascii="Times New Roman" w:hAnsi="Times New Roman"/>
          <w:b w:val="false"/>
          <w:bCs w:val="false"/>
          <w:color w:val="000000"/>
          <w:sz w:val="24"/>
          <w:szCs w:val="24"/>
          <w:u w:val="none"/>
        </w:rPr>
        <w:t>Not Finished, Finished, or Canceled</w:t>
      </w:r>
      <w:r>
        <w:rPr>
          <w:rFonts w:ascii="Times New Roman" w:hAnsi="Times New Roman"/>
          <w:b w:val="false"/>
          <w:bCs w:val="false"/>
          <w:color w:val="000000"/>
          <w:sz w:val="24"/>
          <w:szCs w:val="24"/>
          <w:u w:val="none"/>
        </w:rPr>
        <w:t>. This helps both customers and store owners monitor the progress of each order.</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In addition to basic order information, the system also stores product-related details such as ordered items and their quantities. When an order is placed, the system updates the product inventory and deducts the appropriate amount from the customer’s wallet. If an order is canceled, the product quantity is restored, and the customer receives a refund.</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13030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1303020"/>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Transaction Record Table</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Transaction Record</w:t>
      </w:r>
      <w:r>
        <w:rPr>
          <w:rFonts w:ascii="Times New Roman" w:hAnsi="Times New Roman"/>
          <w:b w:val="false"/>
          <w:bCs w:val="false"/>
          <w:color w:val="000000"/>
          <w:sz w:val="24"/>
          <w:szCs w:val="24"/>
          <w:u w:val="none"/>
        </w:rPr>
        <w:t xml:space="preserve"> table is responsible for tracking all financial activities within the Online Food Ordering System. It records every change in a user’s wallet balance, ensuring transparency and proper financial management. Each transaction is uniquely identified by a </w:t>
      </w:r>
      <w:r>
        <w:rPr>
          <w:rStyle w:val="Strong"/>
          <w:rFonts w:ascii="Times New Roman" w:hAnsi="Times New Roman"/>
          <w:b w:val="false"/>
          <w:bCs w:val="false"/>
          <w:color w:val="000000"/>
          <w:sz w:val="24"/>
          <w:szCs w:val="24"/>
          <w:u w:val="none"/>
        </w:rPr>
        <w:t>Transaction ID</w:t>
      </w:r>
      <w:r>
        <w:rPr>
          <w:rFonts w:ascii="Times New Roman" w:hAnsi="Times New Roman"/>
          <w:b w:val="false"/>
          <w:bCs w:val="false"/>
          <w:color w:val="000000"/>
          <w:sz w:val="24"/>
          <w:szCs w:val="24"/>
          <w:u w:val="none"/>
        </w:rPr>
        <w:t>, which serves as the primary key of the table.</w:t>
      </w:r>
    </w:p>
    <w:p>
      <w:pPr>
        <w:pStyle w:val="BodyText"/>
        <w:spacing w:lineRule="auto" w:line="360"/>
        <w:jc w:val="both"/>
        <w:rPr/>
      </w:pPr>
      <w:r>
        <w:rPr>
          <w:rFonts w:ascii="Times New Roman" w:hAnsi="Times New Roman"/>
          <w:b w:val="false"/>
          <w:bCs w:val="false"/>
          <w:color w:val="000000"/>
          <w:sz w:val="24"/>
          <w:szCs w:val="24"/>
          <w:u w:val="none"/>
        </w:rPr>
        <w:t xml:space="preserve">This table stores details such as the </w:t>
      </w:r>
      <w:r>
        <w:rPr>
          <w:rStyle w:val="Strong"/>
          <w:rFonts w:ascii="Times New Roman" w:hAnsi="Times New Roman"/>
          <w:b w:val="false"/>
          <w:bCs w:val="false"/>
          <w:color w:val="000000"/>
          <w:sz w:val="24"/>
          <w:szCs w:val="24"/>
          <w:u w:val="none"/>
        </w:rPr>
        <w:t>transaction type</w:t>
      </w:r>
      <w:r>
        <w:rPr>
          <w:rFonts w:ascii="Times New Roman" w:hAnsi="Times New Roman"/>
          <w:b w:val="false"/>
          <w:bCs w:val="false"/>
          <w:color w:val="000000"/>
          <w:sz w:val="24"/>
          <w:szCs w:val="24"/>
          <w:u w:val="none"/>
        </w:rPr>
        <w:t xml:space="preserve"> (Payment, Receive, or Recharge), the </w:t>
      </w:r>
      <w:r>
        <w:rPr>
          <w:rStyle w:val="Strong"/>
          <w:rFonts w:ascii="Times New Roman" w:hAnsi="Times New Roman"/>
          <w:b w:val="false"/>
          <w:bCs w:val="false"/>
          <w:color w:val="000000"/>
          <w:sz w:val="24"/>
          <w:szCs w:val="24"/>
          <w:u w:val="none"/>
        </w:rPr>
        <w:t>amount changed</w:t>
      </w:r>
      <w:r>
        <w:rPr>
          <w:rFonts w:ascii="Times New Roman" w:hAnsi="Times New Roman"/>
          <w:b w:val="false"/>
          <w:bCs w:val="false"/>
          <w:color w:val="000000"/>
          <w:sz w:val="24"/>
          <w:szCs w:val="24"/>
          <w:u w:val="none"/>
        </w:rPr>
        <w:t xml:space="preserve">, the </w:t>
      </w:r>
      <w:r>
        <w:rPr>
          <w:rStyle w:val="Strong"/>
          <w:rFonts w:ascii="Times New Roman" w:hAnsi="Times New Roman"/>
          <w:b w:val="false"/>
          <w:bCs w:val="false"/>
          <w:color w:val="000000"/>
          <w:sz w:val="24"/>
          <w:szCs w:val="24"/>
          <w:u w:val="none"/>
        </w:rPr>
        <w:t>date and time</w:t>
      </w:r>
      <w:r>
        <w:rPr>
          <w:rFonts w:ascii="Times New Roman" w:hAnsi="Times New Roman"/>
          <w:b w:val="false"/>
          <w:bCs w:val="false"/>
          <w:color w:val="000000"/>
          <w:sz w:val="24"/>
          <w:szCs w:val="24"/>
          <w:u w:val="none"/>
        </w:rPr>
        <w:t xml:space="preserve">, and the </w:t>
      </w:r>
      <w:r>
        <w:rPr>
          <w:rStyle w:val="Strong"/>
          <w:rFonts w:ascii="Times New Roman" w:hAnsi="Times New Roman"/>
          <w:b w:val="false"/>
          <w:bCs w:val="false"/>
          <w:color w:val="000000"/>
          <w:sz w:val="24"/>
          <w:szCs w:val="24"/>
          <w:u w:val="none"/>
        </w:rPr>
        <w:t>trader</w:t>
      </w:r>
      <w:r>
        <w:rPr>
          <w:rFonts w:ascii="Times New Roman" w:hAnsi="Times New Roman"/>
          <w:b w:val="false"/>
          <w:bCs w:val="false"/>
          <w:color w:val="000000"/>
          <w:sz w:val="24"/>
          <w:szCs w:val="24"/>
          <w:u w:val="none"/>
        </w:rPr>
        <w:t xml:space="preserve"> involved in the transaction. For example, when a customer places an order, the wallet balance decreases, and a payment record is created. At the same time, the store receives the payment, and a corresponding receive record is generated.</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Similarly, when a user recharges their wallet, a recharge transaction is recorded. If an order is canceled, refund transactions are also created for both the customer and the store.</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36036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3603625"/>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Entity Relationship Overview</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Online Food Ordering System follows a structured relational database design where different tables are connected through defined relationships. The main relationship flow in the system can be represented as:</w:t>
      </w:r>
    </w:p>
    <w:p>
      <w:pPr>
        <w:pStyle w:val="BodyText"/>
        <w:spacing w:lineRule="auto" w:line="360"/>
        <w:jc w:val="both"/>
        <w:rPr/>
      </w:pPr>
      <w:r>
        <w:rPr>
          <w:rStyle w:val="Strong"/>
          <w:rFonts w:ascii="Times New Roman" w:hAnsi="Times New Roman"/>
          <w:b w:val="false"/>
          <w:bCs w:val="false"/>
          <w:color w:val="000000"/>
          <w:sz w:val="24"/>
          <w:szCs w:val="24"/>
          <w:u w:val="none"/>
        </w:rPr>
        <w:t>Users → Stores → Products → Orders → Transactions</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Users</w:t>
      </w:r>
      <w:r>
        <w:rPr>
          <w:rFonts w:ascii="Times New Roman" w:hAnsi="Times New Roman"/>
          <w:b w:val="false"/>
          <w:bCs w:val="false"/>
          <w:color w:val="000000"/>
          <w:sz w:val="24"/>
          <w:szCs w:val="24"/>
          <w:u w:val="none"/>
        </w:rPr>
        <w:t xml:space="preserve"> table is the foundation of the system. Every registered user can either act as a customer or a store owner. When a user registers a business, a corresponding record is created in the </w:t>
      </w:r>
      <w:r>
        <w:rPr>
          <w:rStyle w:val="Strong"/>
          <w:rFonts w:ascii="Times New Roman" w:hAnsi="Times New Roman"/>
          <w:b w:val="false"/>
          <w:bCs w:val="false"/>
          <w:color w:val="000000"/>
          <w:sz w:val="24"/>
          <w:szCs w:val="24"/>
          <w:u w:val="none"/>
        </w:rPr>
        <w:t>Stores</w:t>
      </w:r>
      <w:r>
        <w:rPr>
          <w:rFonts w:ascii="Times New Roman" w:hAnsi="Times New Roman"/>
          <w:b w:val="false"/>
          <w:bCs w:val="false"/>
          <w:color w:val="000000"/>
          <w:sz w:val="24"/>
          <w:szCs w:val="24"/>
          <w:u w:val="none"/>
        </w:rPr>
        <w:t xml:space="preserve"> table, linking the store to its owner through a foreign key relationship.</w:t>
      </w:r>
    </w:p>
    <w:p>
      <w:pPr>
        <w:pStyle w:val="BodyText"/>
        <w:spacing w:lineRule="auto" w:line="360"/>
        <w:jc w:val="both"/>
        <w:rPr/>
      </w:pPr>
      <w:r>
        <w:rPr>
          <w:rFonts w:ascii="Times New Roman" w:hAnsi="Times New Roman"/>
          <w:b w:val="false"/>
          <w:bCs w:val="false"/>
          <w:color w:val="000000"/>
          <w:sz w:val="24"/>
          <w:szCs w:val="24"/>
          <w:u w:val="none"/>
        </w:rPr>
        <w:t xml:space="preserve">Each store can have multiple food items listed in the </w:t>
      </w:r>
      <w:r>
        <w:rPr>
          <w:rStyle w:val="Strong"/>
          <w:rFonts w:ascii="Times New Roman" w:hAnsi="Times New Roman"/>
          <w:b w:val="false"/>
          <w:bCs w:val="false"/>
          <w:color w:val="000000"/>
          <w:sz w:val="24"/>
          <w:szCs w:val="24"/>
          <w:u w:val="none"/>
        </w:rPr>
        <w:t>Products</w:t>
      </w:r>
      <w:r>
        <w:rPr>
          <w:rFonts w:ascii="Times New Roman" w:hAnsi="Times New Roman"/>
          <w:b w:val="false"/>
          <w:bCs w:val="false"/>
          <w:color w:val="000000"/>
          <w:sz w:val="24"/>
          <w:szCs w:val="24"/>
          <w:u w:val="none"/>
        </w:rPr>
        <w:t xml:space="preserve"> table. These products are connected to the store using a store reference ID. This ensures that every product belongs to a specific store and cannot exist independently.</w:t>
      </w:r>
    </w:p>
    <w:p>
      <w:pPr>
        <w:pStyle w:val="BodyText"/>
        <w:spacing w:lineRule="auto" w:line="360"/>
        <w:jc w:val="both"/>
        <w:rPr/>
      </w:pPr>
      <w:r>
        <w:rPr>
          <w:rFonts w:ascii="Times New Roman" w:hAnsi="Times New Roman"/>
          <w:b w:val="false"/>
          <w:bCs w:val="false"/>
          <w:color w:val="000000"/>
          <w:sz w:val="24"/>
          <w:szCs w:val="24"/>
          <w:u w:val="none"/>
        </w:rPr>
        <w:t xml:space="preserve">When a customer places an order, the information is recorded in the </w:t>
      </w:r>
      <w:r>
        <w:rPr>
          <w:rStyle w:val="Strong"/>
          <w:rFonts w:ascii="Times New Roman" w:hAnsi="Times New Roman"/>
          <w:b w:val="false"/>
          <w:bCs w:val="false"/>
          <w:color w:val="000000"/>
          <w:sz w:val="24"/>
          <w:szCs w:val="24"/>
          <w:u w:val="none"/>
        </w:rPr>
        <w:t>Orders</w:t>
      </w:r>
      <w:r>
        <w:rPr>
          <w:rFonts w:ascii="Times New Roman" w:hAnsi="Times New Roman"/>
          <w:b w:val="false"/>
          <w:bCs w:val="false"/>
          <w:color w:val="000000"/>
          <w:sz w:val="24"/>
          <w:szCs w:val="24"/>
          <w:u w:val="none"/>
        </w:rPr>
        <w:t xml:space="preserve"> table. Orders are linked to both the user (customer) and the store, creating a clear transactional relationship between the two parties.</w:t>
      </w:r>
    </w:p>
    <w:p>
      <w:pPr>
        <w:pStyle w:val="BodyText"/>
        <w:spacing w:lineRule="auto" w:line="360"/>
        <w:jc w:val="both"/>
        <w:rPr/>
      </w:pPr>
      <w:r>
        <w:rPr>
          <w:rFonts w:ascii="Times New Roman" w:hAnsi="Times New Roman"/>
          <w:b w:val="false"/>
          <w:bCs w:val="false"/>
          <w:color w:val="000000"/>
          <w:sz w:val="24"/>
          <w:szCs w:val="24"/>
          <w:u w:val="none"/>
        </w:rPr>
        <w:t xml:space="preserve">Finally, any financial activity related to the order—such as payments, refunds, or wallet recharges—is recorded in the </w:t>
      </w:r>
      <w:r>
        <w:rPr>
          <w:rStyle w:val="Strong"/>
          <w:rFonts w:ascii="Times New Roman" w:hAnsi="Times New Roman"/>
          <w:b w:val="false"/>
          <w:bCs w:val="false"/>
          <w:color w:val="000000"/>
          <w:sz w:val="24"/>
          <w:szCs w:val="24"/>
          <w:u w:val="none"/>
        </w:rPr>
        <w:t>Transactions</w:t>
      </w:r>
      <w:r>
        <w:rPr>
          <w:rFonts w:ascii="Times New Roman" w:hAnsi="Times New Roman"/>
          <w:b w:val="false"/>
          <w:bCs w:val="false"/>
          <w:color w:val="000000"/>
          <w:sz w:val="24"/>
          <w:szCs w:val="24"/>
          <w:u w:val="none"/>
        </w:rPr>
        <w:t xml:space="preserve"> table. This ensures that all monetary changes are properly tracked and stored.</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User Module</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User Module</w:t>
      </w:r>
      <w:r>
        <w:rPr>
          <w:rFonts w:ascii="Times New Roman" w:hAnsi="Times New Roman"/>
          <w:b w:val="false"/>
          <w:bCs w:val="false"/>
          <w:color w:val="000000"/>
          <w:sz w:val="24"/>
          <w:szCs w:val="24"/>
          <w:u w:val="none"/>
        </w:rPr>
        <w:t xml:space="preserve"> is responsible for managing all functionalities related to user accounts within the Online Food Ordering System. It handles essential operations such as registration, login authentication, profile management, wallet top-up, and viewing order history.</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During registration, users create an account by providing necessary information such as username, password, name, and contact details. The system securely encrypts (hashes) the password before storing it in the database to ensure data security. Once registered, users can log in using their credentials, and session management is used to maintain their authenticated state while navigating the website.</w:t>
      </w:r>
    </w:p>
    <w:p>
      <w:pPr>
        <w:pStyle w:val="BodyText"/>
        <w:spacing w:lineRule="auto" w:line="360"/>
        <w:jc w:val="both"/>
        <w:rPr/>
      </w:pPr>
      <w:r>
        <w:rPr>
          <w:rFonts w:ascii="Times New Roman" w:hAnsi="Times New Roman"/>
          <w:b w:val="false"/>
          <w:bCs w:val="false"/>
          <w:color w:val="000000"/>
          <w:sz w:val="24"/>
          <w:szCs w:val="24"/>
          <w:u w:val="none"/>
        </w:rPr>
        <w:t xml:space="preserve">The module also allows users to manage their profiles and update relevant information if needed. One of the key features of this module is the </w:t>
      </w:r>
      <w:r>
        <w:rPr>
          <w:rStyle w:val="Strong"/>
          <w:rFonts w:ascii="Times New Roman" w:hAnsi="Times New Roman"/>
          <w:b w:val="false"/>
          <w:bCs w:val="false"/>
          <w:color w:val="000000"/>
          <w:sz w:val="24"/>
          <w:szCs w:val="24"/>
          <w:u w:val="none"/>
        </w:rPr>
        <w:t>wallet top-up system</w:t>
      </w:r>
      <w:r>
        <w:rPr>
          <w:rFonts w:ascii="Times New Roman" w:hAnsi="Times New Roman"/>
          <w:b w:val="false"/>
          <w:bCs w:val="false"/>
          <w:color w:val="000000"/>
          <w:sz w:val="24"/>
          <w:szCs w:val="24"/>
          <w:u w:val="none"/>
        </w:rPr>
        <w:t>, which enables users to add funds to their account. These funds are later used to place orders. Every wallet recharge or payment transaction is automatically recorded in the Transaction Record table.</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360362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486400" cy="3603625"/>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Store Registration Module</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Store Registration Module</w:t>
      </w:r>
      <w:r>
        <w:rPr>
          <w:rFonts w:ascii="Times New Roman" w:hAnsi="Times New Roman"/>
          <w:b w:val="false"/>
          <w:bCs w:val="false"/>
          <w:color w:val="000000"/>
          <w:sz w:val="24"/>
          <w:szCs w:val="24"/>
          <w:u w:val="none"/>
        </w:rPr>
        <w:t xml:space="preserve"> allows users to register their business within the Online Food Ordering System. This feature is specifically designed for users who want to operate as store owners and manage their own food shop on the platform.</w:t>
      </w:r>
    </w:p>
    <w:p>
      <w:pPr>
        <w:pStyle w:val="BodyText"/>
        <w:spacing w:lineRule="auto" w:line="360"/>
        <w:jc w:val="both"/>
        <w:rPr/>
      </w:pPr>
      <w:r>
        <w:rPr>
          <w:rFonts w:ascii="Times New Roman" w:hAnsi="Times New Roman"/>
          <w:b w:val="false"/>
          <w:bCs w:val="false"/>
          <w:color w:val="000000"/>
          <w:sz w:val="24"/>
          <w:szCs w:val="24"/>
          <w:u w:val="none"/>
        </w:rPr>
        <w:t xml:space="preserve">To register a store, the owner must provide essential details such as the </w:t>
      </w:r>
      <w:r>
        <w:rPr>
          <w:rStyle w:val="Strong"/>
          <w:rFonts w:ascii="Times New Roman" w:hAnsi="Times New Roman"/>
          <w:b w:val="false"/>
          <w:bCs w:val="false"/>
          <w:color w:val="000000"/>
          <w:sz w:val="24"/>
          <w:szCs w:val="24"/>
          <w:u w:val="none"/>
        </w:rPr>
        <w:t>store name, food category, latitude, and longitude</w:t>
      </w:r>
      <w:r>
        <w:rPr>
          <w:rFonts w:ascii="Times New Roman" w:hAnsi="Times New Roman"/>
          <w:b w:val="false"/>
          <w:bCs w:val="false"/>
          <w:color w:val="000000"/>
          <w:sz w:val="24"/>
          <w:szCs w:val="24"/>
          <w:u w:val="none"/>
        </w:rPr>
        <w:t>. The category helps customers search and filter stores based on cuisine type, while the location details are used to calculate delivery distance and delivery fees.</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360362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486400" cy="3603625"/>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Product Management Module</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Product Management Module</w:t>
      </w:r>
      <w:r>
        <w:rPr>
          <w:rFonts w:ascii="Times New Roman" w:hAnsi="Times New Roman"/>
          <w:b w:val="false"/>
          <w:bCs w:val="false"/>
          <w:color w:val="000000"/>
          <w:sz w:val="24"/>
          <w:szCs w:val="24"/>
          <w:u w:val="none"/>
        </w:rPr>
        <w:t xml:space="preserve"> allows store owners to manage all food items available in their shop. This module provides full control over the store’s menu and inventory within the Online Food Ordering System.</w:t>
      </w:r>
    </w:p>
    <w:p>
      <w:pPr>
        <w:pStyle w:val="BodyText"/>
        <w:spacing w:lineRule="auto" w:line="360"/>
        <w:jc w:val="both"/>
        <w:rPr/>
      </w:pPr>
      <w:r>
        <w:rPr>
          <w:rFonts w:ascii="Times New Roman" w:hAnsi="Times New Roman"/>
          <w:b w:val="false"/>
          <w:bCs w:val="false"/>
          <w:color w:val="000000"/>
          <w:sz w:val="24"/>
          <w:szCs w:val="24"/>
          <w:u w:val="none"/>
        </w:rPr>
        <w:t xml:space="preserve">Store owners can </w:t>
      </w:r>
      <w:r>
        <w:rPr>
          <w:rStyle w:val="Strong"/>
          <w:rFonts w:ascii="Times New Roman" w:hAnsi="Times New Roman"/>
          <w:b w:val="false"/>
          <w:bCs w:val="false"/>
          <w:color w:val="000000"/>
          <w:sz w:val="24"/>
          <w:szCs w:val="24"/>
          <w:u w:val="none"/>
        </w:rPr>
        <w:t>add new meals</w:t>
      </w:r>
      <w:r>
        <w:rPr>
          <w:rFonts w:ascii="Times New Roman" w:hAnsi="Times New Roman"/>
          <w:b w:val="false"/>
          <w:bCs w:val="false"/>
          <w:color w:val="000000"/>
          <w:sz w:val="24"/>
          <w:szCs w:val="24"/>
          <w:u w:val="none"/>
        </w:rPr>
        <w:t xml:space="preserve"> by entering details such as product name, price, and available quantity. They can also </w:t>
      </w:r>
      <w:r>
        <w:rPr>
          <w:rStyle w:val="Strong"/>
          <w:rFonts w:ascii="Times New Roman" w:hAnsi="Times New Roman"/>
          <w:b w:val="false"/>
          <w:bCs w:val="false"/>
          <w:color w:val="000000"/>
          <w:sz w:val="24"/>
          <w:szCs w:val="24"/>
          <w:u w:val="none"/>
        </w:rPr>
        <w:t>upload images</w:t>
      </w:r>
      <w:r>
        <w:rPr>
          <w:rFonts w:ascii="Times New Roman" w:hAnsi="Times New Roman"/>
          <w:b w:val="false"/>
          <w:bCs w:val="false"/>
          <w:color w:val="000000"/>
          <w:sz w:val="24"/>
          <w:szCs w:val="24"/>
          <w:u w:val="none"/>
        </w:rPr>
        <w:t xml:space="preserve"> of the food items to make the menu more visually appealing and informative for customers. The image upload functionality enhances user experience and helps customers make better purchasing decisions.</w:t>
      </w:r>
    </w:p>
    <w:p>
      <w:pPr>
        <w:pStyle w:val="BodyText"/>
        <w:spacing w:lineRule="auto" w:line="360"/>
        <w:jc w:val="both"/>
        <w:rPr/>
      </w:pPr>
      <w:r>
        <w:rPr>
          <w:rFonts w:ascii="Times New Roman" w:hAnsi="Times New Roman"/>
          <w:b w:val="false"/>
          <w:bCs w:val="false"/>
          <w:color w:val="000000"/>
          <w:sz w:val="24"/>
          <w:szCs w:val="24"/>
          <w:u w:val="none"/>
        </w:rPr>
        <w:t xml:space="preserve">In addition to adding products, store owners can </w:t>
      </w:r>
      <w:r>
        <w:rPr>
          <w:rStyle w:val="Strong"/>
          <w:rFonts w:ascii="Times New Roman" w:hAnsi="Times New Roman"/>
          <w:b w:val="false"/>
          <w:bCs w:val="false"/>
          <w:color w:val="000000"/>
          <w:sz w:val="24"/>
          <w:szCs w:val="24"/>
          <w:u w:val="none"/>
        </w:rPr>
        <w:t>update existing items</w:t>
      </w:r>
      <w:r>
        <w:rPr>
          <w:rFonts w:ascii="Times New Roman" w:hAnsi="Times New Roman"/>
          <w:b w:val="false"/>
          <w:bCs w:val="false"/>
          <w:color w:val="000000"/>
          <w:sz w:val="24"/>
          <w:szCs w:val="24"/>
          <w:u w:val="none"/>
        </w:rPr>
        <w:t>, including modifying prices or adjusting available stock. When an order is placed, the system automatically reduces the product quantity. If an order is canceled, the inventory is restored accordingly, ensuring accurate stock management.</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86400" cy="386334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486400" cy="3863340"/>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Search Module</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Search Module</w:t>
      </w:r>
      <w:r>
        <w:rPr>
          <w:rFonts w:ascii="Times New Roman" w:hAnsi="Times New Roman"/>
          <w:b w:val="false"/>
          <w:bCs w:val="false"/>
          <w:color w:val="000000"/>
          <w:sz w:val="24"/>
          <w:szCs w:val="24"/>
          <w:u w:val="none"/>
        </w:rPr>
        <w:t xml:space="preserve"> enables customers to find restaurants and food items quickly and efficiently within the Online Food Ordering System. This module plays an important role in improving user experience by allowing flexible filtering and sorting options.</w:t>
      </w:r>
    </w:p>
    <w:p>
      <w:pPr>
        <w:pStyle w:val="BodyText"/>
        <w:spacing w:lineRule="auto" w:line="360"/>
        <w:jc w:val="both"/>
        <w:rPr/>
      </w:pPr>
      <w:r>
        <w:rPr>
          <w:rFonts w:ascii="Times New Roman" w:hAnsi="Times New Roman"/>
          <w:b w:val="false"/>
          <w:bCs w:val="false"/>
          <w:color w:val="000000"/>
          <w:sz w:val="24"/>
          <w:szCs w:val="24"/>
          <w:u w:val="none"/>
        </w:rPr>
        <w:t xml:space="preserve">Customers can search for stores based on different criteria such as </w:t>
      </w:r>
      <w:r>
        <w:rPr>
          <w:rStyle w:val="Strong"/>
          <w:rFonts w:ascii="Times New Roman" w:hAnsi="Times New Roman"/>
          <w:b w:val="false"/>
          <w:bCs w:val="false"/>
          <w:color w:val="000000"/>
          <w:sz w:val="24"/>
          <w:szCs w:val="24"/>
          <w:u w:val="none"/>
        </w:rPr>
        <w:t>store name, food category, price range, and meal name</w:t>
      </w:r>
      <w:r>
        <w:rPr>
          <w:rFonts w:ascii="Times New Roman" w:hAnsi="Times New Roman"/>
          <w:b w:val="false"/>
          <w:bCs w:val="false"/>
          <w:color w:val="000000"/>
          <w:sz w:val="24"/>
          <w:szCs w:val="24"/>
          <w:u w:val="none"/>
        </w:rPr>
        <w:t>. For example, a user can search for a specific restaurant by entering its name, or filter restaurants that serve a particular type of cuisine. The price range filter helps customers find meals within their budget, while the meal name filter allows them to search for specific food items.</w:t>
      </w:r>
    </w:p>
    <w:p>
      <w:pPr>
        <w:pStyle w:val="BodyText"/>
        <w:spacing w:lineRule="auto" w:line="360"/>
        <w:jc w:val="both"/>
        <w:rPr/>
      </w:pPr>
      <w:r>
        <w:rPr>
          <w:rFonts w:ascii="Times New Roman" w:hAnsi="Times New Roman"/>
          <w:b w:val="false"/>
          <w:bCs w:val="false"/>
          <w:color w:val="000000"/>
          <w:sz w:val="24"/>
          <w:szCs w:val="24"/>
          <w:u w:val="none"/>
        </w:rPr>
        <w:t xml:space="preserve">In addition to filtering, the module also provides </w:t>
      </w:r>
      <w:r>
        <w:rPr>
          <w:rStyle w:val="Strong"/>
          <w:rFonts w:ascii="Times New Roman" w:hAnsi="Times New Roman"/>
          <w:b w:val="false"/>
          <w:bCs w:val="false"/>
          <w:color w:val="000000"/>
          <w:sz w:val="24"/>
          <w:szCs w:val="24"/>
          <w:u w:val="none"/>
        </w:rPr>
        <w:t>sorting options</w:t>
      </w:r>
      <w:r>
        <w:rPr>
          <w:rFonts w:ascii="Times New Roman" w:hAnsi="Times New Roman"/>
          <w:b w:val="false"/>
          <w:bCs w:val="false"/>
          <w:color w:val="000000"/>
          <w:sz w:val="24"/>
          <w:szCs w:val="24"/>
          <w:u w:val="none"/>
        </w:rPr>
        <w:t>, such as sorting results by price or other attributes. This helps users organize search results according to their preferences.</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486400" cy="290449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486400" cy="2904490"/>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Order Processing Module</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Order Processing Module</w:t>
      </w:r>
      <w:r>
        <w:rPr>
          <w:rFonts w:ascii="Times New Roman" w:hAnsi="Times New Roman"/>
          <w:b w:val="false"/>
          <w:bCs w:val="false"/>
          <w:color w:val="000000"/>
          <w:sz w:val="24"/>
          <w:szCs w:val="24"/>
          <w:u w:val="none"/>
        </w:rPr>
        <w:t xml:space="preserve"> is one of the core components of the Online Food Ordering System. It manages the entire workflow that occurs when a customer places an order.</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When a customer selects food items and confirms the order, the system first validates the input. It checks whether the requested quantity is available in stock and whether the customer has sufficient wallet balance. If all conditions are satisfied, the system proceeds with order processing.</w:t>
      </w:r>
    </w:p>
    <w:p>
      <w:pPr>
        <w:pStyle w:val="BodyText"/>
        <w:spacing w:lineRule="auto" w:line="360"/>
        <w:jc w:val="both"/>
        <w:rPr/>
      </w:pPr>
      <w:r>
        <w:rPr>
          <w:rFonts w:ascii="Times New Roman" w:hAnsi="Times New Roman"/>
          <w:b w:val="false"/>
          <w:bCs w:val="false"/>
          <w:color w:val="000000"/>
          <w:sz w:val="24"/>
          <w:szCs w:val="24"/>
          <w:u w:val="none"/>
        </w:rPr>
        <w:t xml:space="preserve">Once the order is successfully placed, the </w:t>
      </w:r>
      <w:r>
        <w:rPr>
          <w:rStyle w:val="Strong"/>
          <w:rFonts w:ascii="Times New Roman" w:hAnsi="Times New Roman"/>
          <w:b w:val="false"/>
          <w:bCs w:val="false"/>
          <w:color w:val="000000"/>
          <w:sz w:val="24"/>
          <w:szCs w:val="24"/>
          <w:u w:val="none"/>
        </w:rPr>
        <w:t>product quantity is automatically reduced</w:t>
      </w:r>
      <w:r>
        <w:rPr>
          <w:rFonts w:ascii="Times New Roman" w:hAnsi="Times New Roman"/>
          <w:b w:val="false"/>
          <w:bCs w:val="false"/>
          <w:color w:val="000000"/>
          <w:sz w:val="24"/>
          <w:szCs w:val="24"/>
          <w:u w:val="none"/>
        </w:rPr>
        <w:t xml:space="preserve"> from the inventory to reflect the updated stock level. At the same time, the </w:t>
      </w:r>
      <w:r>
        <w:rPr>
          <w:rStyle w:val="Strong"/>
          <w:rFonts w:ascii="Times New Roman" w:hAnsi="Times New Roman"/>
          <w:b w:val="false"/>
          <w:bCs w:val="false"/>
          <w:color w:val="000000"/>
          <w:sz w:val="24"/>
          <w:szCs w:val="24"/>
          <w:u w:val="none"/>
        </w:rPr>
        <w:t>customer’s wallet balance is deducted</w:t>
      </w:r>
      <w:r>
        <w:rPr>
          <w:rFonts w:ascii="Times New Roman" w:hAnsi="Times New Roman"/>
          <w:b w:val="false"/>
          <w:bCs w:val="false"/>
          <w:color w:val="000000"/>
          <w:sz w:val="24"/>
          <w:szCs w:val="24"/>
          <w:u w:val="none"/>
        </w:rPr>
        <w:t xml:space="preserve"> by the total order amount, which may include delivery charges if applicable. The store’s balance is increased accordingly.</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86400" cy="290449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486400" cy="2904490"/>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Wallet Management</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Wallet Management</w:t>
      </w:r>
      <w:r>
        <w:rPr>
          <w:rFonts w:ascii="Times New Roman" w:hAnsi="Times New Roman"/>
          <w:b w:val="false"/>
          <w:bCs w:val="false"/>
          <w:color w:val="000000"/>
          <w:sz w:val="24"/>
          <w:szCs w:val="24"/>
          <w:u w:val="none"/>
        </w:rPr>
        <w:t xml:space="preserve"> feature allows customers to manage their account balance within the Online Food Ordering System. Instead of using an external payment gateway, the system uses a digital wallet model to simulate online transactions.</w:t>
      </w:r>
    </w:p>
    <w:p>
      <w:pPr>
        <w:pStyle w:val="BodyText"/>
        <w:spacing w:lineRule="auto" w:line="360"/>
        <w:jc w:val="both"/>
        <w:rPr/>
      </w:pPr>
      <w:r>
        <w:rPr>
          <w:rFonts w:ascii="Times New Roman" w:hAnsi="Times New Roman"/>
          <w:b w:val="false"/>
          <w:bCs w:val="false"/>
          <w:color w:val="000000"/>
          <w:sz w:val="24"/>
          <w:szCs w:val="24"/>
          <w:u w:val="none"/>
        </w:rPr>
        <w:t xml:space="preserve">Customers can </w:t>
      </w:r>
      <w:r>
        <w:rPr>
          <w:rStyle w:val="Strong"/>
          <w:rFonts w:ascii="Times New Roman" w:hAnsi="Times New Roman"/>
          <w:b w:val="false"/>
          <w:bCs w:val="false"/>
          <w:color w:val="000000"/>
          <w:sz w:val="24"/>
          <w:szCs w:val="24"/>
          <w:u w:val="none"/>
        </w:rPr>
        <w:t>top up their wallet balance</w:t>
      </w:r>
      <w:r>
        <w:rPr>
          <w:rFonts w:ascii="Times New Roman" w:hAnsi="Times New Roman"/>
          <w:b w:val="false"/>
          <w:bCs w:val="false"/>
          <w:color w:val="000000"/>
          <w:sz w:val="24"/>
          <w:szCs w:val="24"/>
          <w:u w:val="none"/>
        </w:rPr>
        <w:t xml:space="preserve"> by entering a positive amount in the recharge section. Once the recharge request is validated, the system increases the user’s wallet balance accordingly. To maintain transparency and accountability, every recharge action generates a corresponding entry in the </w:t>
      </w:r>
      <w:r>
        <w:rPr>
          <w:rStyle w:val="Strong"/>
          <w:rFonts w:ascii="Times New Roman" w:hAnsi="Times New Roman"/>
          <w:b w:val="false"/>
          <w:bCs w:val="false"/>
          <w:color w:val="000000"/>
          <w:sz w:val="24"/>
          <w:szCs w:val="24"/>
          <w:u w:val="none"/>
        </w:rPr>
        <w:t>Transaction Record table</w:t>
      </w:r>
      <w:r>
        <w:rPr>
          <w:rFonts w:ascii="Times New Roman" w:hAnsi="Times New Roman"/>
          <w:b w:val="false"/>
          <w:bCs w:val="false"/>
          <w:color w:val="000000"/>
          <w:sz w:val="24"/>
          <w:szCs w:val="24"/>
          <w:u w:val="none"/>
        </w:rPr>
        <w:t>.</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When a customer places an order, the total amount is deducted directly from the wallet balance. Similarly, if an order is canceled, the deducted amount is refunded back to the customer’s wallet. Each of these actions also creates transaction records to ensure proper financial tracking.</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86400" cy="282702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486400" cy="2827020"/>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File Upload Feature</w:t>
      </w:r>
    </w:p>
    <w:p>
      <w:pPr>
        <w:pStyle w:val="BodyText"/>
        <w:spacing w:lineRule="auto" w:line="360"/>
        <w:jc w:val="both"/>
        <w:rPr/>
      </w:pPr>
      <w:r>
        <w:rPr>
          <w:rFonts w:ascii="Times New Roman" w:hAnsi="Times New Roman"/>
          <w:b w:val="false"/>
          <w:bCs w:val="false"/>
          <w:color w:val="000000"/>
          <w:sz w:val="24"/>
          <w:szCs w:val="24"/>
          <w:u w:val="none"/>
        </w:rPr>
        <w:t xml:space="preserve">The Online Food Ordering System includes a </w:t>
      </w:r>
      <w:r>
        <w:rPr>
          <w:rStyle w:val="Strong"/>
          <w:rFonts w:ascii="Times New Roman" w:hAnsi="Times New Roman"/>
          <w:b w:val="false"/>
          <w:bCs w:val="false"/>
          <w:color w:val="000000"/>
          <w:sz w:val="24"/>
          <w:szCs w:val="24"/>
          <w:u w:val="none"/>
        </w:rPr>
        <w:t>File Upload Feature</w:t>
      </w:r>
      <w:r>
        <w:rPr>
          <w:rFonts w:ascii="Times New Roman" w:hAnsi="Times New Roman"/>
          <w:b w:val="false"/>
          <w:bCs w:val="false"/>
          <w:color w:val="000000"/>
          <w:sz w:val="24"/>
          <w:szCs w:val="24"/>
          <w:u w:val="none"/>
        </w:rPr>
        <w:t xml:space="preserve"> that allows store owners to upload images of their food products. This functionality improves the visual presentation of the menu and enhances the overall user experience.</w:t>
      </w:r>
    </w:p>
    <w:p>
      <w:pPr>
        <w:pStyle w:val="BodyText"/>
        <w:spacing w:lineRule="auto" w:line="360"/>
        <w:jc w:val="both"/>
        <w:rPr/>
      </w:pPr>
      <w:r>
        <w:rPr>
          <w:rFonts w:ascii="Times New Roman" w:hAnsi="Times New Roman"/>
          <w:b w:val="false"/>
          <w:bCs w:val="false"/>
          <w:color w:val="000000"/>
          <w:sz w:val="24"/>
          <w:szCs w:val="24"/>
          <w:u w:val="none"/>
        </w:rPr>
        <w:t xml:space="preserve">The system uses </w:t>
      </w:r>
      <w:r>
        <w:rPr>
          <w:rStyle w:val="SourceText"/>
          <w:rFonts w:ascii="Times New Roman" w:hAnsi="Times New Roman"/>
          <w:b w:val="false"/>
          <w:bCs w:val="false"/>
          <w:color w:val="000000"/>
          <w:sz w:val="24"/>
          <w:szCs w:val="24"/>
          <w:u w:val="none"/>
        </w:rPr>
        <w:t>multipart/form-data</w:t>
      </w:r>
      <w:r>
        <w:rPr>
          <w:rStyle w:val="Strong"/>
          <w:rFonts w:ascii="Times New Roman" w:hAnsi="Times New Roman"/>
          <w:b w:val="false"/>
          <w:bCs w:val="false"/>
          <w:color w:val="000000"/>
          <w:sz w:val="24"/>
          <w:szCs w:val="24"/>
          <w:u w:val="none"/>
        </w:rPr>
        <w:t xml:space="preserve"> encoding</w:t>
      </w:r>
      <w:r>
        <w:rPr>
          <w:rFonts w:ascii="Times New Roman" w:hAnsi="Times New Roman"/>
          <w:b w:val="false"/>
          <w:bCs w:val="false"/>
          <w:color w:val="000000"/>
          <w:sz w:val="24"/>
          <w:szCs w:val="24"/>
          <w:u w:val="none"/>
        </w:rPr>
        <w:t xml:space="preserve"> in HTML forms to handle file uploads. This encoding type is necessary when submitting files such as images through a web form. Without it, the browser would not be able to send image data correctly to the server.</w:t>
      </w:r>
    </w:p>
    <w:p>
      <w:pPr>
        <w:pStyle w:val="BodyText"/>
        <w:spacing w:lineRule="auto" w:line="360"/>
        <w:jc w:val="both"/>
        <w:rPr/>
      </w:pPr>
      <w:r>
        <w:rPr>
          <w:rFonts w:ascii="Times New Roman" w:hAnsi="Times New Roman"/>
          <w:b w:val="false"/>
          <w:bCs w:val="false"/>
          <w:color w:val="000000"/>
          <w:sz w:val="24"/>
          <w:szCs w:val="24"/>
          <w:u w:val="none"/>
        </w:rPr>
        <w:t xml:space="preserve">When a store owner uploads an image, the backend processes the file and stores it as </w:t>
      </w:r>
      <w:r>
        <w:rPr>
          <w:rStyle w:val="Strong"/>
          <w:rFonts w:ascii="Times New Roman" w:hAnsi="Times New Roman"/>
          <w:b w:val="false"/>
          <w:bCs w:val="false"/>
          <w:color w:val="000000"/>
          <w:sz w:val="24"/>
          <w:szCs w:val="24"/>
          <w:u w:val="none"/>
        </w:rPr>
        <w:t>BLOB (Binary Large Object) data</w:t>
      </w:r>
      <w:r>
        <w:rPr>
          <w:rFonts w:ascii="Times New Roman" w:hAnsi="Times New Roman"/>
          <w:b w:val="false"/>
          <w:bCs w:val="false"/>
          <w:color w:val="000000"/>
          <w:sz w:val="24"/>
          <w:szCs w:val="24"/>
          <w:u w:val="none"/>
        </w:rPr>
        <w:t xml:space="preserve"> in the database. Along with the image data, the system also stores the image type (for example, </w:t>
      </w:r>
      <w:r>
        <w:rPr>
          <w:rStyle w:val="SourceText"/>
          <w:rFonts w:ascii="Times New Roman" w:hAnsi="Times New Roman"/>
          <w:b w:val="false"/>
          <w:bCs w:val="false"/>
          <w:color w:val="000000"/>
          <w:sz w:val="24"/>
          <w:szCs w:val="24"/>
          <w:u w:val="none"/>
        </w:rPr>
        <w:t>image/jpeg</w:t>
      </w:r>
      <w:r>
        <w:rPr>
          <w:rFonts w:ascii="Times New Roman" w:hAnsi="Times New Roman"/>
          <w:b w:val="false"/>
          <w:bCs w:val="false"/>
          <w:color w:val="000000"/>
          <w:sz w:val="24"/>
          <w:szCs w:val="24"/>
          <w:u w:val="none"/>
        </w:rPr>
        <w:t xml:space="preserve"> or </w:t>
      </w:r>
      <w:r>
        <w:rPr>
          <w:rStyle w:val="SourceText"/>
          <w:rFonts w:ascii="Times New Roman" w:hAnsi="Times New Roman"/>
          <w:b w:val="false"/>
          <w:bCs w:val="false"/>
          <w:color w:val="000000"/>
          <w:sz w:val="24"/>
          <w:szCs w:val="24"/>
          <w:u w:val="none"/>
        </w:rPr>
        <w:t>image/png</w:t>
      </w:r>
      <w:r>
        <w:rPr>
          <w:rFonts w:ascii="Times New Roman" w:hAnsi="Times New Roman"/>
          <w:b w:val="false"/>
          <w:bCs w:val="false"/>
          <w:color w:val="000000"/>
          <w:sz w:val="24"/>
          <w:szCs w:val="24"/>
          <w:u w:val="none"/>
        </w:rPr>
        <w:t>) to ensure proper rendering when displaying the image on the webpage.</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Whenever customers view the menu, the system retrieves the image from the database, converts it into a displayable format, and shows it alongside the product details. This integration between file handling and database storage demonstrates backend file processing and data management capabilities.</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486400" cy="97218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486400" cy="972185"/>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Authentication and Security</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Authentication and security are essential components of the Online Food Ordering System. The system ensures that user data is protected and that only authorized individuals can access specific features.</w:t>
      </w:r>
    </w:p>
    <w:p>
      <w:pPr>
        <w:pStyle w:val="BodyText"/>
        <w:spacing w:lineRule="auto" w:line="360"/>
        <w:jc w:val="both"/>
        <w:rPr/>
      </w:pPr>
      <w:r>
        <w:rPr>
          <w:rFonts w:ascii="Times New Roman" w:hAnsi="Times New Roman"/>
          <w:b w:val="false"/>
          <w:bCs w:val="false"/>
          <w:color w:val="000000"/>
          <w:sz w:val="24"/>
          <w:szCs w:val="24"/>
          <w:u w:val="none"/>
        </w:rPr>
        <w:t xml:space="preserve">One of the primary security measures implemented in this project is </w:t>
      </w:r>
      <w:r>
        <w:rPr>
          <w:rStyle w:val="Strong"/>
          <w:rFonts w:ascii="Times New Roman" w:hAnsi="Times New Roman"/>
          <w:b w:val="false"/>
          <w:bCs w:val="false"/>
          <w:color w:val="000000"/>
          <w:sz w:val="24"/>
          <w:szCs w:val="24"/>
          <w:u w:val="none"/>
        </w:rPr>
        <w:t>password hashing</w:t>
      </w:r>
      <w:r>
        <w:rPr>
          <w:rFonts w:ascii="Times New Roman" w:hAnsi="Times New Roman"/>
          <w:b w:val="false"/>
          <w:bCs w:val="false"/>
          <w:color w:val="000000"/>
          <w:sz w:val="24"/>
          <w:szCs w:val="24"/>
          <w:u w:val="none"/>
        </w:rPr>
        <w:t>. Instead of storing passwords in plain text, the system encrypts (hashes) them using a secure hashing algorithm before saving them in the database. This means that even if someone gains access to the database, they cannot directly read users’ original passwords. Hashing significantly reduces the risk of unauthorized account access.</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486400" cy="1208405"/>
            <wp:effectExtent l="0" t="0" r="0" b="0"/>
            <wp:wrapSquare wrapText="largest"/>
            <wp:docPr id="14"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Copy 1"/>
                    <pic:cNvPicPr>
                      <a:picLocks noChangeAspect="1" noChangeArrowheads="1"/>
                    </pic:cNvPicPr>
                  </pic:nvPicPr>
                  <pic:blipFill>
                    <a:blip r:embed="rId15"/>
                    <a:stretch>
                      <a:fillRect/>
                    </a:stretch>
                  </pic:blipFill>
                  <pic:spPr bwMode="auto">
                    <a:xfrm>
                      <a:off x="0" y="0"/>
                      <a:ext cx="5486400" cy="1208405"/>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Testing and Validation</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Testing and validation were conducted to ensure that all modules of the Online Food Ordering System function correctly and meet the project requirements. Each feature was carefully tested to verify accuracy, reliability, and proper database updates.</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registration and login modules</w:t>
      </w:r>
      <w:r>
        <w:rPr>
          <w:rFonts w:ascii="Times New Roman" w:hAnsi="Times New Roman"/>
          <w:b w:val="false"/>
          <w:bCs w:val="false"/>
          <w:color w:val="000000"/>
          <w:sz w:val="24"/>
          <w:szCs w:val="24"/>
          <w:u w:val="none"/>
        </w:rPr>
        <w:t xml:space="preserve"> were tested to confirm that users can create accounts successfully, passwords are securely stored, and session management works properly. Invalid login attempts and incorrect inputs were also tested to ensure appropriate error messages are displayed.</w:t>
      </w:r>
    </w:p>
    <w:p>
      <w:pPr>
        <w:pStyle w:val="BodyText"/>
        <w:spacing w:lineRule="auto" w:line="360"/>
        <w:jc w:val="both"/>
        <w:rPr/>
      </w:pPr>
      <w:r>
        <w:rPr>
          <w:rFonts w:ascii="Times New Roman" w:hAnsi="Times New Roman"/>
          <w:b w:val="false"/>
          <w:bCs w:val="false"/>
          <w:color w:val="000000"/>
          <w:sz w:val="24"/>
          <w:szCs w:val="24"/>
          <w:u w:val="none"/>
        </w:rPr>
        <w:t xml:space="preserve">The </w:t>
      </w:r>
      <w:r>
        <w:rPr>
          <w:rStyle w:val="Strong"/>
          <w:rFonts w:ascii="Times New Roman" w:hAnsi="Times New Roman"/>
          <w:b w:val="false"/>
          <w:bCs w:val="false"/>
          <w:color w:val="000000"/>
          <w:sz w:val="24"/>
          <w:szCs w:val="24"/>
          <w:u w:val="none"/>
        </w:rPr>
        <w:t>store creation module</w:t>
      </w:r>
      <w:r>
        <w:rPr>
          <w:rFonts w:ascii="Times New Roman" w:hAnsi="Times New Roman"/>
          <w:b w:val="false"/>
          <w:bCs w:val="false"/>
          <w:color w:val="000000"/>
          <w:sz w:val="24"/>
          <w:szCs w:val="24"/>
          <w:u w:val="none"/>
        </w:rPr>
        <w:t xml:space="preserve"> was tested to verify that store details are correctly inserted into the database and properly linked to the owner through foreign key relationships. Similarly, the </w:t>
      </w:r>
      <w:r>
        <w:rPr>
          <w:rStyle w:val="Strong"/>
          <w:rFonts w:ascii="Times New Roman" w:hAnsi="Times New Roman"/>
          <w:b w:val="false"/>
          <w:bCs w:val="false"/>
          <w:color w:val="000000"/>
          <w:sz w:val="24"/>
          <w:szCs w:val="24"/>
          <w:u w:val="none"/>
        </w:rPr>
        <w:t>product insertion module</w:t>
      </w:r>
      <w:r>
        <w:rPr>
          <w:rFonts w:ascii="Times New Roman" w:hAnsi="Times New Roman"/>
          <w:b w:val="false"/>
          <w:bCs w:val="false"/>
          <w:color w:val="000000"/>
          <w:sz w:val="24"/>
          <w:szCs w:val="24"/>
          <w:u w:val="none"/>
        </w:rPr>
        <w:t xml:space="preserve"> was tested to confirm that meals, prices, quantities, and images are correctly stored and displayed.</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Sample Test Case</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To verify the correct functionality of the Product Management Module, a test case was performed for adding a new product to the system.</w:t>
      </w:r>
    </w:p>
    <w:p>
      <w:pPr>
        <w:pStyle w:val="BodyText"/>
        <w:spacing w:lineRule="auto" w:line="360"/>
        <w:jc w:val="both"/>
        <w:rPr/>
      </w:pPr>
      <w:r>
        <w:rPr>
          <w:rStyle w:val="Strong"/>
          <w:rFonts w:ascii="Times New Roman" w:hAnsi="Times New Roman"/>
          <w:b w:val="false"/>
          <w:bCs w:val="false"/>
          <w:color w:val="000000"/>
          <w:sz w:val="24"/>
          <w:szCs w:val="24"/>
          <w:u w:val="none"/>
        </w:rPr>
        <w:t>Test Case:</w:t>
      </w:r>
      <w:r>
        <w:rPr>
          <w:rFonts w:ascii="Times New Roman" w:hAnsi="Times New Roman"/>
          <w:b w:val="false"/>
          <w:bCs w:val="false"/>
          <w:color w:val="000000"/>
          <w:sz w:val="24"/>
          <w:szCs w:val="24"/>
          <w:u w:val="none"/>
        </w:rPr>
        <w:t xml:space="preserve"> Add Product</w:t>
      </w:r>
    </w:p>
    <w:p>
      <w:pPr>
        <w:pStyle w:val="BodyText"/>
        <w:spacing w:lineRule="auto" w:line="360"/>
        <w:jc w:val="both"/>
        <w:rPr/>
      </w:pPr>
      <w:r>
        <w:rPr>
          <w:rStyle w:val="Strong"/>
          <w:rFonts w:ascii="Times New Roman" w:hAnsi="Times New Roman"/>
          <w:b w:val="false"/>
          <w:bCs w:val="false"/>
          <w:color w:val="000000"/>
          <w:sz w:val="24"/>
          <w:szCs w:val="24"/>
          <w:u w:val="none"/>
        </w:rPr>
        <w:t>Input:</w:t>
      </w:r>
    </w:p>
    <w:p>
      <w:pPr>
        <w:pStyle w:val="BodyText"/>
        <w:numPr>
          <w:ilvl w:val="0"/>
          <w:numId w:val="7"/>
        </w:numPr>
        <w:tabs>
          <w:tab w:val="clear" w:pos="720"/>
          <w:tab w:val="left" w:pos="0" w:leader="none"/>
        </w:tabs>
        <w:spacing w:lineRule="auto" w:line="360"/>
        <w:ind w:hanging="283" w:start="709"/>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Product Name: Momo</w:t>
      </w:r>
    </w:p>
    <w:p>
      <w:pPr>
        <w:pStyle w:val="BodyText"/>
        <w:numPr>
          <w:ilvl w:val="0"/>
          <w:numId w:val="7"/>
        </w:numPr>
        <w:tabs>
          <w:tab w:val="clear" w:pos="720"/>
          <w:tab w:val="left" w:pos="0" w:leader="none"/>
        </w:tabs>
        <w:spacing w:lineRule="auto" w:line="360"/>
        <w:ind w:hanging="283" w:start="709"/>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Price: 200</w:t>
      </w:r>
    </w:p>
    <w:p>
      <w:pPr>
        <w:pStyle w:val="BodyText"/>
        <w:numPr>
          <w:ilvl w:val="0"/>
          <w:numId w:val="7"/>
        </w:numPr>
        <w:tabs>
          <w:tab w:val="clear" w:pos="720"/>
          <w:tab w:val="left" w:pos="0" w:leader="none"/>
        </w:tabs>
        <w:spacing w:lineRule="auto" w:line="360"/>
        <w:ind w:hanging="283" w:start="709"/>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Quantity: 50</w:t>
      </w:r>
    </w:p>
    <w:p>
      <w:pPr>
        <w:pStyle w:val="BodyText"/>
        <w:spacing w:lineRule="auto" w:line="360"/>
        <w:jc w:val="both"/>
        <w:rPr/>
      </w:pPr>
      <w:r>
        <w:rPr>
          <w:rStyle w:val="Strong"/>
          <w:rFonts w:ascii="Times New Roman" w:hAnsi="Times New Roman"/>
          <w:b w:val="false"/>
          <w:bCs w:val="false"/>
          <w:color w:val="000000"/>
          <w:sz w:val="24"/>
          <w:szCs w:val="24"/>
          <w:u w:val="none"/>
        </w:rPr>
        <w:t>Result:</w:t>
      </w:r>
      <w:r>
        <w:rPr>
          <w:rFonts w:ascii="Times New Roman" w:hAnsi="Times New Roman"/>
          <w:b w:val="false"/>
          <w:bCs w:val="false"/>
          <w:color w:val="000000"/>
          <w:sz w:val="24"/>
          <w:szCs w:val="24"/>
          <w:u w:val="none"/>
        </w:rPr>
        <w:br/>
        <w:t>The test was successful. The product was stored correctly in the database and displayed properly on the store page. The data could also be verified directly in the Products table, confirming accurate insertion and functionality.</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486400" cy="2637790"/>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5486400" cy="2637790"/>
                    </a:xfrm>
                    <a:prstGeom prst="rect">
                      <a:avLst/>
                    </a:prstGeom>
                    <a:noFill/>
                  </pic:spPr>
                </pic:pic>
              </a:graphicData>
            </a:graphic>
          </wp:anchor>
        </w:drawing>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Challenges Faced</w:t>
      </w:r>
    </w:p>
    <w:p>
      <w:pPr>
        <w:pStyle w:val="BodyText"/>
        <w:spacing w:lineRule="auto" w:line="360"/>
        <w:jc w:val="both"/>
        <w:rPr/>
      </w:pPr>
      <w:r>
        <w:rPr>
          <w:rFonts w:ascii="Times New Roman" w:hAnsi="Times New Roman"/>
          <w:b w:val="false"/>
          <w:bCs w:val="false"/>
          <w:color w:val="000000"/>
          <w:sz w:val="24"/>
          <w:szCs w:val="24"/>
          <w:u w:val="none"/>
        </w:rPr>
        <w:t xml:space="preserve">During the development of the Online Food Ordering System, several technical challenges were encountered and carefully resolved. One of the main issues involved </w:t>
      </w:r>
      <w:r>
        <w:rPr>
          <w:rStyle w:val="Strong"/>
          <w:rFonts w:ascii="Times New Roman" w:hAnsi="Times New Roman"/>
          <w:b w:val="false"/>
          <w:bCs w:val="false"/>
          <w:color w:val="000000"/>
          <w:sz w:val="24"/>
          <w:szCs w:val="24"/>
          <w:u w:val="none"/>
        </w:rPr>
        <w:t>database mismatches</w:t>
      </w:r>
      <w:r>
        <w:rPr>
          <w:rFonts w:ascii="Times New Roman" w:hAnsi="Times New Roman"/>
          <w:b w:val="false"/>
          <w:bCs w:val="false"/>
          <w:color w:val="000000"/>
          <w:sz w:val="24"/>
          <w:szCs w:val="24"/>
          <w:u w:val="none"/>
        </w:rPr>
        <w:t>, particularly when connecting the Flask application to the correct SQLite database file. In some cases, the application was pointing to a different database file, which resulted in missing tables or empty query results. This issue was resolved by correctly configuring the database URI and ensuring that the schema was properly initialized.</w:t>
      </w:r>
    </w:p>
    <w:p>
      <w:pPr>
        <w:pStyle w:val="BodyText"/>
        <w:spacing w:lineRule="auto" w:line="360"/>
        <w:jc w:val="both"/>
        <w:rPr/>
      </w:pPr>
      <w:r>
        <w:rPr>
          <w:rFonts w:ascii="Times New Roman" w:hAnsi="Times New Roman"/>
          <w:b w:val="false"/>
          <w:bCs w:val="false"/>
          <w:color w:val="000000"/>
          <w:sz w:val="24"/>
          <w:szCs w:val="24"/>
          <w:u w:val="none"/>
        </w:rPr>
        <w:t xml:space="preserve">Another significant challenge was related to </w:t>
      </w:r>
      <w:r>
        <w:rPr>
          <w:rStyle w:val="Strong"/>
          <w:rFonts w:ascii="Times New Roman" w:hAnsi="Times New Roman"/>
          <w:b w:val="false"/>
          <w:bCs w:val="false"/>
          <w:color w:val="000000"/>
          <w:sz w:val="24"/>
          <w:szCs w:val="24"/>
          <w:u w:val="none"/>
        </w:rPr>
        <w:t>session management</w:t>
      </w:r>
      <w:r>
        <w:rPr>
          <w:rFonts w:ascii="Times New Roman" w:hAnsi="Times New Roman"/>
          <w:b w:val="false"/>
          <w:bCs w:val="false"/>
          <w:color w:val="000000"/>
          <w:sz w:val="24"/>
          <w:szCs w:val="24"/>
          <w:u w:val="none"/>
        </w:rPr>
        <w:t>. There were instances where the system did not correctly recognize the logged-in user, causing errors such as “Please register your store first” even when the store existed in the database. This occurred because session variables were not properly synchronized with database records. The issue was fixed by ensuring that user IDs were correctly stored in sessions after login and properly referenced during store and order operations.</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Solutions Implemented</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To address the challenges encountered during development, several corrective measures were implemented to ensure system stability and proper functionality.</w:t>
      </w:r>
    </w:p>
    <w:p>
      <w:pPr>
        <w:pStyle w:val="BodyText"/>
        <w:spacing w:lineRule="auto" w:line="360"/>
        <w:jc w:val="both"/>
        <w:rPr/>
      </w:pPr>
      <w:r>
        <w:rPr>
          <w:rFonts w:ascii="Times New Roman" w:hAnsi="Times New Roman"/>
          <w:b w:val="false"/>
          <w:bCs w:val="false"/>
          <w:color w:val="000000"/>
          <w:sz w:val="24"/>
          <w:szCs w:val="24"/>
          <w:u w:val="none"/>
        </w:rPr>
        <w:t xml:space="preserve">First, the </w:t>
      </w:r>
      <w:r>
        <w:rPr>
          <w:rStyle w:val="Strong"/>
          <w:rFonts w:ascii="Times New Roman" w:hAnsi="Times New Roman"/>
          <w:b w:val="false"/>
          <w:bCs w:val="false"/>
          <w:color w:val="000000"/>
          <w:sz w:val="24"/>
          <w:szCs w:val="24"/>
          <w:u w:val="none"/>
        </w:rPr>
        <w:t>database configuration</w:t>
      </w:r>
      <w:r>
        <w:rPr>
          <w:rFonts w:ascii="Times New Roman" w:hAnsi="Times New Roman"/>
          <w:b w:val="false"/>
          <w:bCs w:val="false"/>
          <w:color w:val="000000"/>
          <w:sz w:val="24"/>
          <w:szCs w:val="24"/>
          <w:u w:val="none"/>
        </w:rPr>
        <w:t xml:space="preserve"> was carefully reviewed and corrected. The application was configured to connect to the appropriate SQLite database file, and the database schema was properly initialized. This resolved issues related to missing tables and incorrect data retrieval.</w:t>
      </w:r>
    </w:p>
    <w:p>
      <w:pPr>
        <w:pStyle w:val="BodyText"/>
        <w:spacing w:lineRule="auto" w:line="360"/>
        <w:jc w:val="both"/>
        <w:rPr/>
      </w:pPr>
      <w:r>
        <w:rPr>
          <w:rFonts w:ascii="Times New Roman" w:hAnsi="Times New Roman"/>
          <w:b w:val="false"/>
          <w:bCs w:val="false"/>
          <w:color w:val="000000"/>
          <w:sz w:val="24"/>
          <w:szCs w:val="24"/>
          <w:u w:val="none"/>
        </w:rPr>
        <w:t xml:space="preserve">Second, </w:t>
      </w:r>
      <w:r>
        <w:rPr>
          <w:rStyle w:val="Strong"/>
          <w:rFonts w:ascii="Times New Roman" w:hAnsi="Times New Roman"/>
          <w:b w:val="false"/>
          <w:bCs w:val="false"/>
          <w:color w:val="000000"/>
          <w:sz w:val="24"/>
          <w:szCs w:val="24"/>
          <w:u w:val="none"/>
        </w:rPr>
        <w:t>proper owner ID mapping</w:t>
      </w:r>
      <w:r>
        <w:rPr>
          <w:rFonts w:ascii="Times New Roman" w:hAnsi="Times New Roman"/>
          <w:b w:val="false"/>
          <w:bCs w:val="false"/>
          <w:color w:val="000000"/>
          <w:sz w:val="24"/>
          <w:szCs w:val="24"/>
          <w:u w:val="none"/>
        </w:rPr>
        <w:t xml:space="preserve"> was ensured to maintain accurate relationships between Users and Stores tables. Foreign key references were verified and updated so that each store was correctly linked to its respective owner. This eliminated errors related to store recognition and access control.</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p>
    <w:p>
      <w:pPr>
        <w:pStyle w:val="Normal"/>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Advantages</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Online Food Ordering System offers several advantages in terms of design, functionality, and implementation.</w:t>
      </w:r>
    </w:p>
    <w:p>
      <w:pPr>
        <w:pStyle w:val="BodyText"/>
        <w:spacing w:lineRule="auto" w:line="360"/>
        <w:jc w:val="both"/>
        <w:rPr/>
      </w:pPr>
      <w:r>
        <w:rPr>
          <w:rFonts w:ascii="Times New Roman" w:hAnsi="Times New Roman"/>
          <w:b w:val="false"/>
          <w:bCs w:val="false"/>
          <w:color w:val="000000"/>
          <w:sz w:val="24"/>
          <w:szCs w:val="24"/>
          <w:u w:val="none"/>
        </w:rPr>
        <w:t xml:space="preserve">One of the main advantages is that it is a </w:t>
      </w:r>
      <w:r>
        <w:rPr>
          <w:rStyle w:val="Strong"/>
          <w:rFonts w:ascii="Times New Roman" w:hAnsi="Times New Roman"/>
          <w:b w:val="false"/>
          <w:bCs w:val="false"/>
          <w:color w:val="000000"/>
          <w:sz w:val="24"/>
          <w:szCs w:val="24"/>
          <w:u w:val="none"/>
        </w:rPr>
        <w:t>lightweight and efficient system</w:t>
      </w:r>
      <w:r>
        <w:rPr>
          <w:rFonts w:ascii="Times New Roman" w:hAnsi="Times New Roman"/>
          <w:b w:val="false"/>
          <w:bCs w:val="false"/>
          <w:color w:val="000000"/>
          <w:sz w:val="24"/>
          <w:szCs w:val="24"/>
          <w:u w:val="none"/>
        </w:rPr>
        <w:t>. Since it uses Flask and SQLite, the application runs smoothly without requiring complex server configurations. SQLite operates as a serverless database, which reduces system overhead and simplifies management.</w:t>
      </w:r>
    </w:p>
    <w:p>
      <w:pPr>
        <w:pStyle w:val="BodyText"/>
        <w:spacing w:lineRule="auto" w:line="360"/>
        <w:jc w:val="both"/>
        <w:rPr/>
      </w:pPr>
      <w:r>
        <w:rPr>
          <w:rFonts w:ascii="Times New Roman" w:hAnsi="Times New Roman"/>
          <w:b w:val="false"/>
          <w:bCs w:val="false"/>
          <w:color w:val="000000"/>
          <w:sz w:val="24"/>
          <w:szCs w:val="24"/>
          <w:u w:val="none"/>
        </w:rPr>
        <w:t xml:space="preserve">Another advantage is that the system is </w:t>
      </w:r>
      <w:r>
        <w:rPr>
          <w:rStyle w:val="Strong"/>
          <w:rFonts w:ascii="Times New Roman" w:hAnsi="Times New Roman"/>
          <w:b w:val="false"/>
          <w:bCs w:val="false"/>
          <w:color w:val="000000"/>
          <w:sz w:val="24"/>
          <w:szCs w:val="24"/>
          <w:u w:val="none"/>
        </w:rPr>
        <w:t>easy to deploy</w:t>
      </w:r>
      <w:r>
        <w:rPr>
          <w:rFonts w:ascii="Times New Roman" w:hAnsi="Times New Roman"/>
          <w:b w:val="false"/>
          <w:bCs w:val="false"/>
          <w:color w:val="000000"/>
          <w:sz w:val="24"/>
          <w:szCs w:val="24"/>
          <w:u w:val="none"/>
        </w:rPr>
        <w:t>. It can be hosted locally using a simple setup without the need for advanced infrastructure. This makes it suitable for academic projects, demonstrations, and small-scale applications.</w:t>
      </w:r>
    </w:p>
    <w:p>
      <w:pPr>
        <w:pStyle w:val="BodyText"/>
        <w:spacing w:lineRule="auto" w:line="360"/>
        <w:jc w:val="both"/>
        <w:rPr/>
      </w:pPr>
      <w:r>
        <w:rPr>
          <w:rFonts w:ascii="Times New Roman" w:hAnsi="Times New Roman"/>
          <w:b w:val="false"/>
          <w:bCs w:val="false"/>
          <w:color w:val="000000"/>
          <w:sz w:val="24"/>
          <w:szCs w:val="24"/>
          <w:u w:val="none"/>
        </w:rPr>
        <w:t xml:space="preserve">The project also demonstrates </w:t>
      </w:r>
      <w:r>
        <w:rPr>
          <w:rStyle w:val="Strong"/>
          <w:rFonts w:ascii="Times New Roman" w:hAnsi="Times New Roman"/>
          <w:b w:val="false"/>
          <w:bCs w:val="false"/>
          <w:color w:val="000000"/>
          <w:sz w:val="24"/>
          <w:szCs w:val="24"/>
          <w:u w:val="none"/>
        </w:rPr>
        <w:t>real-world database relationship implementation</w:t>
      </w:r>
      <w:r>
        <w:rPr>
          <w:rFonts w:ascii="Times New Roman" w:hAnsi="Times New Roman"/>
          <w:b w:val="false"/>
          <w:bCs w:val="false"/>
          <w:color w:val="000000"/>
          <w:sz w:val="24"/>
          <w:szCs w:val="24"/>
          <w:u w:val="none"/>
        </w:rPr>
        <w:t>. It effectively uses primary keys and foreign keys to connect tables such as Users, Stores, Products, Orders, and Transactions. This structured relational design ensures data consistency and reflects how professional database systems operate.</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Limitations</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Although the Online Food Ordering System successfully implements core functionalities, it has certain limitations that restrict its scalability and real-world application.</w:t>
      </w:r>
    </w:p>
    <w:p>
      <w:pPr>
        <w:pStyle w:val="BodyText"/>
        <w:spacing w:lineRule="auto" w:line="360"/>
        <w:jc w:val="both"/>
        <w:rPr/>
      </w:pPr>
      <w:r>
        <w:rPr>
          <w:rFonts w:ascii="Times New Roman" w:hAnsi="Times New Roman"/>
          <w:b w:val="false"/>
          <w:bCs w:val="false"/>
          <w:color w:val="000000"/>
          <w:sz w:val="24"/>
          <w:szCs w:val="24"/>
          <w:u w:val="none"/>
        </w:rPr>
        <w:t xml:space="preserve">One of the main limitations is the absence of an </w:t>
      </w:r>
      <w:r>
        <w:rPr>
          <w:rStyle w:val="Strong"/>
          <w:rFonts w:ascii="Times New Roman" w:hAnsi="Times New Roman"/>
          <w:b w:val="false"/>
          <w:bCs w:val="false"/>
          <w:color w:val="000000"/>
          <w:sz w:val="24"/>
          <w:szCs w:val="24"/>
          <w:u w:val="none"/>
        </w:rPr>
        <w:t>integrated payment gateway</w:t>
      </w:r>
      <w:r>
        <w:rPr>
          <w:rFonts w:ascii="Times New Roman" w:hAnsi="Times New Roman"/>
          <w:b w:val="false"/>
          <w:bCs w:val="false"/>
          <w:color w:val="000000"/>
          <w:sz w:val="24"/>
          <w:szCs w:val="24"/>
          <w:u w:val="none"/>
        </w:rPr>
        <w:t>. The system uses a wallet simulation instead of connecting to real payment services such as online banking, credit cards, or digital payment platforms. While this is sufficient for academic purposes, it does not support real financial transactions.</w:t>
      </w:r>
    </w:p>
    <w:p>
      <w:pPr>
        <w:pStyle w:val="BodyText"/>
        <w:spacing w:lineRule="auto" w:line="360"/>
        <w:jc w:val="both"/>
        <w:rPr/>
      </w:pPr>
      <w:r>
        <w:rPr>
          <w:rFonts w:ascii="Times New Roman" w:hAnsi="Times New Roman"/>
          <w:b w:val="false"/>
          <w:bCs w:val="false"/>
          <w:color w:val="000000"/>
          <w:sz w:val="24"/>
          <w:szCs w:val="24"/>
          <w:u w:val="none"/>
        </w:rPr>
        <w:t xml:space="preserve">Another limitation is the lack of a </w:t>
      </w:r>
      <w:r>
        <w:rPr>
          <w:rStyle w:val="Strong"/>
          <w:rFonts w:ascii="Times New Roman" w:hAnsi="Times New Roman"/>
          <w:b w:val="false"/>
          <w:bCs w:val="false"/>
          <w:color w:val="000000"/>
          <w:sz w:val="24"/>
          <w:szCs w:val="24"/>
          <w:u w:val="none"/>
        </w:rPr>
        <w:t>delivery tracking feature</w:t>
      </w:r>
      <w:r>
        <w:rPr>
          <w:rFonts w:ascii="Times New Roman" w:hAnsi="Times New Roman"/>
          <w:b w:val="false"/>
          <w:bCs w:val="false"/>
          <w:color w:val="000000"/>
          <w:sz w:val="24"/>
          <w:szCs w:val="24"/>
          <w:u w:val="none"/>
        </w:rPr>
        <w:t>. The system calculates delivery fees based on distance, but it does not provide real-time tracking of delivery status, rider location, or estimated delivery time. In real-world food delivery platforms, tracking is an essential feature.</w:t>
      </w:r>
    </w:p>
    <w:p>
      <w:pPr>
        <w:pStyle w:val="BodyText"/>
        <w:spacing w:lineRule="auto" w:line="360"/>
        <w:jc w:val="both"/>
        <w:rPr/>
      </w:pPr>
      <w:r>
        <w:rPr>
          <w:rFonts w:ascii="Times New Roman" w:hAnsi="Times New Roman"/>
          <w:b w:val="false"/>
          <w:bCs w:val="false"/>
          <w:color w:val="000000"/>
          <w:sz w:val="24"/>
          <w:szCs w:val="24"/>
          <w:u w:val="none"/>
        </w:rPr>
        <w:t xml:space="preserve">Additionally, the system has a </w:t>
      </w:r>
      <w:r>
        <w:rPr>
          <w:rStyle w:val="Strong"/>
          <w:rFonts w:ascii="Times New Roman" w:hAnsi="Times New Roman"/>
          <w:b w:val="false"/>
          <w:bCs w:val="false"/>
          <w:color w:val="000000"/>
          <w:sz w:val="24"/>
          <w:szCs w:val="24"/>
          <w:u w:val="none"/>
        </w:rPr>
        <w:t>basic user interface design</w:t>
      </w:r>
      <w:r>
        <w:rPr>
          <w:rFonts w:ascii="Times New Roman" w:hAnsi="Times New Roman"/>
          <w:b w:val="false"/>
          <w:bCs w:val="false"/>
          <w:color w:val="000000"/>
          <w:sz w:val="24"/>
          <w:szCs w:val="24"/>
          <w:u w:val="none"/>
        </w:rPr>
        <w:t>. Although it is functional and user-friendly, it does not include advanced UI/UX elements, animations, or responsive design optimization for different devices.</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These limitations highlight areas where the system can be further enhanced to meet commercial standards and provide a more complete user experience.</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2"/>
        <w:spacing w:lineRule="auto" w:line="360" w:before="0" w:after="0"/>
        <w:jc w:val="both"/>
        <w:rPr>
          <w:rFonts w:ascii="Cambria" w:hAnsi="Cambria" w:eastAsia="" w:cs="" w:asciiTheme="minorHAnsi" w:cstheme="minorBidi" w:eastAsiaTheme="minorEastAsia" w:hAnsiTheme="minorHAnsi"/>
          <w:color w:val="auto"/>
          <w:sz w:val="22"/>
          <w:szCs w:val="22"/>
        </w:rPr>
      </w:pPr>
      <w:r>
        <w:rPr>
          <w:rStyle w:val="Strong"/>
          <w:rFonts w:eastAsia="" w:cs="" w:ascii="Cambria" w:hAnsi="Cambria" w:asciiTheme="minorHAnsi" w:cstheme="minorBidi" w:eastAsiaTheme="minorEastAsia" w:hAnsiTheme="minorHAnsi"/>
          <w:b/>
          <w:bCs/>
          <w:color w:val="000000"/>
          <w:sz w:val="24"/>
          <w:szCs w:val="24"/>
          <w:u w:val="none"/>
        </w:rPr>
        <w:t>Future Enhancements</w:t>
      </w:r>
    </w:p>
    <w:p>
      <w:pPr>
        <w:pStyle w:val="BodyText"/>
        <w:spacing w:lineRule="auto" w:line="36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Online Food Ordering System can be further improved by adding several advanced features to enhance functionality, security, and user experience.</w:t>
      </w:r>
    </w:p>
    <w:p>
      <w:pPr>
        <w:pStyle w:val="BodyText"/>
        <w:spacing w:lineRule="auto" w:line="360"/>
        <w:jc w:val="both"/>
        <w:rPr/>
      </w:pPr>
      <w:r>
        <w:rPr>
          <w:rFonts w:ascii="Times New Roman" w:hAnsi="Times New Roman"/>
          <w:b w:val="false"/>
          <w:bCs w:val="false"/>
          <w:color w:val="000000"/>
          <w:sz w:val="24"/>
          <w:szCs w:val="24"/>
          <w:u w:val="none"/>
        </w:rPr>
        <w:t xml:space="preserve">One major improvement would be the integration of a </w:t>
      </w:r>
      <w:r>
        <w:rPr>
          <w:rStyle w:val="Strong"/>
          <w:rFonts w:ascii="Times New Roman" w:hAnsi="Times New Roman"/>
          <w:b w:val="false"/>
          <w:bCs w:val="false"/>
          <w:color w:val="000000"/>
          <w:sz w:val="24"/>
          <w:szCs w:val="24"/>
          <w:u w:val="none"/>
        </w:rPr>
        <w:t>payment gateway</w:t>
      </w:r>
      <w:r>
        <w:rPr>
          <w:rFonts w:ascii="Times New Roman" w:hAnsi="Times New Roman"/>
          <w:b w:val="false"/>
          <w:bCs w:val="false"/>
          <w:color w:val="000000"/>
          <w:sz w:val="24"/>
          <w:szCs w:val="24"/>
          <w:u w:val="none"/>
        </w:rPr>
        <w:t>. Instead of using a simulated wallet system, the platform could support real online payment methods such as credit cards, debit cards, or digital payment services. This would make the system more realistic and suitable for commercial use.</w:t>
      </w:r>
    </w:p>
    <w:p>
      <w:pPr>
        <w:pStyle w:val="BodyText"/>
        <w:spacing w:lineRule="auto" w:line="360"/>
        <w:jc w:val="both"/>
        <w:rPr/>
      </w:pPr>
      <w:r>
        <w:rPr>
          <w:rFonts w:ascii="Times New Roman" w:hAnsi="Times New Roman"/>
          <w:b w:val="false"/>
          <w:bCs w:val="false"/>
          <w:color w:val="000000"/>
          <w:sz w:val="24"/>
          <w:szCs w:val="24"/>
          <w:u w:val="none"/>
        </w:rPr>
        <w:t xml:space="preserve">Another useful enhancement is the development of an </w:t>
      </w:r>
      <w:r>
        <w:rPr>
          <w:rStyle w:val="Strong"/>
          <w:rFonts w:ascii="Times New Roman" w:hAnsi="Times New Roman"/>
          <w:b w:val="false"/>
          <w:bCs w:val="false"/>
          <w:color w:val="000000"/>
          <w:sz w:val="24"/>
          <w:szCs w:val="24"/>
          <w:u w:val="none"/>
        </w:rPr>
        <w:t>admin dashboard</w:t>
      </w:r>
      <w:r>
        <w:rPr>
          <w:rFonts w:ascii="Times New Roman" w:hAnsi="Times New Roman"/>
          <w:b w:val="false"/>
          <w:bCs w:val="false"/>
          <w:color w:val="000000"/>
          <w:sz w:val="24"/>
          <w:szCs w:val="24"/>
          <w:u w:val="none"/>
        </w:rPr>
        <w:t>. An admin panel would allow system administrators to monitor users, stores, transactions, and overall platform activity. It would also help manage reports, detect suspicious activity, and maintain system control.</w:t>
      </w:r>
    </w:p>
    <w:p>
      <w:pPr>
        <w:pStyle w:val="BodyText"/>
        <w:spacing w:lineRule="auto" w:line="360"/>
        <w:jc w:val="both"/>
        <w:rPr/>
      </w:pPr>
      <w:r>
        <w:rPr>
          <w:rFonts w:ascii="Times New Roman" w:hAnsi="Times New Roman"/>
          <w:b w:val="false"/>
          <w:bCs w:val="false"/>
          <w:color w:val="000000"/>
          <w:sz w:val="24"/>
          <w:szCs w:val="24"/>
          <w:u w:val="none"/>
        </w:rPr>
        <w:t xml:space="preserve">The addition of a </w:t>
      </w:r>
      <w:r>
        <w:rPr>
          <w:rStyle w:val="Strong"/>
          <w:rFonts w:ascii="Times New Roman" w:hAnsi="Times New Roman"/>
          <w:b w:val="false"/>
          <w:bCs w:val="false"/>
          <w:color w:val="000000"/>
          <w:sz w:val="24"/>
          <w:szCs w:val="24"/>
          <w:u w:val="none"/>
        </w:rPr>
        <w:t>rating and review system</w:t>
      </w:r>
      <w:r>
        <w:rPr>
          <w:rFonts w:ascii="Times New Roman" w:hAnsi="Times New Roman"/>
          <w:b w:val="false"/>
          <w:bCs w:val="false"/>
          <w:color w:val="000000"/>
          <w:sz w:val="24"/>
          <w:szCs w:val="24"/>
          <w:u w:val="none"/>
        </w:rPr>
        <w:t xml:space="preserve"> would improve user engagement. Customers could provide feedback on stores and food items, helping other users make informed decisions and encouraging stores to maintain quality service.</w:t>
      </w:r>
    </w:p>
    <w:p>
      <w:pPr>
        <w:pStyle w:val="BodyText"/>
        <w:spacing w:lineRule="auto" w:line="360"/>
        <w:jc w:val="both"/>
        <w:rPr/>
      </w:pPr>
      <w:r>
        <w:rPr>
          <w:rFonts w:ascii="Times New Roman" w:hAnsi="Times New Roman"/>
          <w:b w:val="false"/>
          <w:bCs w:val="false"/>
          <w:color w:val="000000"/>
          <w:sz w:val="24"/>
          <w:szCs w:val="24"/>
          <w:u w:val="none"/>
        </w:rPr>
        <w:t xml:space="preserve">Implementing </w:t>
      </w:r>
      <w:r>
        <w:rPr>
          <w:rStyle w:val="Strong"/>
          <w:rFonts w:ascii="Times New Roman" w:hAnsi="Times New Roman"/>
          <w:b w:val="false"/>
          <w:bCs w:val="false"/>
          <w:color w:val="000000"/>
          <w:sz w:val="24"/>
          <w:szCs w:val="24"/>
          <w:u w:val="none"/>
        </w:rPr>
        <w:t>email notifications</w:t>
      </w:r>
      <w:r>
        <w:rPr>
          <w:rFonts w:ascii="Times New Roman" w:hAnsi="Times New Roman"/>
          <w:b w:val="false"/>
          <w:bCs w:val="false"/>
          <w:color w:val="000000"/>
          <w:sz w:val="24"/>
          <w:szCs w:val="24"/>
          <w:u w:val="none"/>
        </w:rPr>
        <w:t xml:space="preserve"> would enhance communication. The system could send confirmation emails for registration, order placement, order cancellation, and transaction updates.</w:t>
      </w:r>
    </w:p>
    <w:p>
      <w:pPr>
        <w:pStyle w:val="Normal"/>
        <w:spacing w:lineRule="auto" w:line="360" w:before="0" w:after="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r>
      <w:r>
        <w:br w:type="page"/>
      </w:r>
    </w:p>
    <w:p>
      <w:pPr>
        <w:pStyle w:val="Heading1"/>
        <w:spacing w:lineRule="auto" w:line="360" w:before="0" w:after="0"/>
        <w:jc w:val="both"/>
        <w:rPr>
          <w:rFonts w:ascii="Times New Roman" w:hAnsi="Times New Roman"/>
          <w:b/>
          <w:bCs/>
          <w:color w:val="000000"/>
          <w:sz w:val="24"/>
          <w:szCs w:val="24"/>
          <w:u w:val="none"/>
        </w:rPr>
      </w:pPr>
      <w:r>
        <w:rPr>
          <w:rFonts w:ascii="Times New Roman" w:hAnsi="Times New Roman"/>
          <w:b/>
          <w:bCs/>
          <w:color w:val="000000"/>
          <w:sz w:val="24"/>
          <w:szCs w:val="24"/>
          <w:u w:val="none"/>
        </w:rPr>
        <w:t>Conclusion</w:t>
      </w:r>
    </w:p>
    <w:p>
      <w:pPr>
        <w:pStyle w:val="Normal"/>
        <w:widowControl/>
        <w:bidi w:val="0"/>
        <w:spacing w:lineRule="auto" w:line="360" w:before="0" w:after="200"/>
        <w:jc w:val="both"/>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The Online Food Ordering System successfully demonstrates a full-stack web application using Flask and SQLite. It integrates authentication, relational database design, image handling, and transaction management. The system provides practical experience in backend development and database-driven application design.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2.png"/><Relationship Id="rId16" Type="http://schemas.openxmlformats.org/officeDocument/2006/relationships/image" Target="media/image14.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Application>LibreOffice/25.8.1.1$Linux_X86_64 LibreOffice_project/580$Build-1</Application>
  <AppVersion>15.0000</AppVersion>
  <Pages>32</Pages>
  <Words>4333</Words>
  <Characters>24930</Characters>
  <CharactersWithSpaces>29093</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2026-02-19T11:09:49Z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